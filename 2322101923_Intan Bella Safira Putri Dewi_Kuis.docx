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A6A92" w14:textId="77777777" w:rsidR="00CA351E" w:rsidRDefault="00F64154">
      <w:r>
        <w:t>Nama: Intan Bella Safira Putri Dewi</w:t>
      </w:r>
    </w:p>
    <w:p w14:paraId="42276DBB" w14:textId="77777777" w:rsidR="00CA351E" w:rsidRDefault="00F64154">
      <w:r>
        <w:t>Kelas: III Rekayasa Perangkat Lunak Kripto</w:t>
      </w:r>
    </w:p>
    <w:p w14:paraId="7DA98129" w14:textId="77777777" w:rsidR="00CA351E" w:rsidRDefault="00F64154">
      <w:r>
        <w:t>NPM: 2322101923</w:t>
      </w:r>
    </w:p>
    <w:p w14:paraId="6ACD071D" w14:textId="77777777" w:rsidR="00CA351E" w:rsidRDefault="00CA351E"/>
    <w:p w14:paraId="5696E23D" w14:textId="77777777" w:rsidR="00CA351E" w:rsidRDefault="00F64154">
      <w:pPr>
        <w:jc w:val="center"/>
      </w:pPr>
      <w:r>
        <w:rPr>
          <w:b/>
        </w:rPr>
        <w:t>LAPORAN TUGAS PRAKTIKUM</w:t>
      </w:r>
      <w:r>
        <w:rPr>
          <w:b/>
        </w:rPr>
        <w:br/>
        <w:t>PENGUJIAN PERANGKAT LUNAK (LOGIN &amp; REGISTER)</w:t>
      </w:r>
    </w:p>
    <w:p w14:paraId="75721DFE" w14:textId="77777777" w:rsidR="00CA351E" w:rsidRDefault="00CA351E"/>
    <w:p w14:paraId="35F57F54" w14:textId="1F5B66A1" w:rsidR="00CA351E" w:rsidRDefault="00F64154" w:rsidP="00C1144E">
      <w:pPr>
        <w:pStyle w:val="ListParagraph"/>
        <w:numPr>
          <w:ilvl w:val="0"/>
          <w:numId w:val="11"/>
        </w:numPr>
        <w:ind w:left="567" w:hanging="567"/>
      </w:pPr>
      <w:proofErr w:type="spellStart"/>
      <w:r w:rsidRPr="00C1144E">
        <w:rPr>
          <w:b/>
        </w:rPr>
        <w:t>Pendahuluan</w:t>
      </w:r>
      <w:proofErr w:type="spellEnd"/>
    </w:p>
    <w:p w14:paraId="26227C47" w14:textId="1E38E560" w:rsidR="00CA351E" w:rsidRDefault="00F64154" w:rsidP="00C1144E">
      <w:pPr>
        <w:ind w:left="567"/>
        <w:jc w:val="both"/>
      </w:pPr>
      <w:r>
        <w:t>L</w:t>
      </w:r>
      <w:r>
        <w:t xml:space="preserve">aporan ini membahas pengujian fungsionalitas modul Login dan </w:t>
      </w:r>
      <w:r>
        <w:t xml:space="preserve">Register pada aplikasi "quiz-pengupil". Pengujian dilakukan dengan pendekatan Test Case skenario Positif dan Negatif, otomasi menggunakan framework Selenium dengan bahasa Python, dan implementasi pipeline CI/CD menggunakan GitHub Actions dengan menerapkan </w:t>
      </w:r>
      <w:r>
        <w:t xml:space="preserve">teknik Stub pada </w:t>
      </w:r>
      <w:proofErr w:type="spellStart"/>
      <w:r>
        <w:t>konfigurasi</w:t>
      </w:r>
      <w:proofErr w:type="spellEnd"/>
      <w:r>
        <w:t xml:space="preserve"> database.</w:t>
      </w:r>
    </w:p>
    <w:p w14:paraId="07C45FB5" w14:textId="13984F57" w:rsidR="00C1144E" w:rsidRDefault="00C1144E" w:rsidP="00C1144E">
      <w:pPr>
        <w:ind w:left="567"/>
        <w:jc w:val="both"/>
      </w:pPr>
    </w:p>
    <w:p w14:paraId="55287301" w14:textId="59D42D5C" w:rsidR="00C1144E" w:rsidRDefault="00C1144E" w:rsidP="00C1144E">
      <w:pPr>
        <w:ind w:left="567"/>
        <w:jc w:val="both"/>
      </w:pPr>
      <w:proofErr w:type="spellStart"/>
      <w:r>
        <w:t>Github</w:t>
      </w:r>
      <w:proofErr w:type="spellEnd"/>
      <w:r>
        <w:t xml:space="preserve">: </w:t>
      </w:r>
      <w:hyperlink r:id="rId6" w:history="1">
        <w:r w:rsidRPr="00CC4ABC">
          <w:rPr>
            <w:rStyle w:val="Hyperlink"/>
          </w:rPr>
          <w:t>https://github.com/11nt4n/quiz-pengupil.git</w:t>
        </w:r>
      </w:hyperlink>
    </w:p>
    <w:p w14:paraId="677B527D" w14:textId="77777777" w:rsidR="00F64154" w:rsidRDefault="00F64154" w:rsidP="00C1144E">
      <w:pPr>
        <w:ind w:left="567"/>
      </w:pPr>
    </w:p>
    <w:p w14:paraId="4C79679D" w14:textId="011861A7" w:rsidR="00C1144E" w:rsidRDefault="00C1144E" w:rsidP="00C1144E">
      <w:pPr>
        <w:ind w:left="567"/>
      </w:pPr>
      <w:proofErr w:type="spellStart"/>
      <w:r>
        <w:t>Dokumentasi</w:t>
      </w:r>
      <w:proofErr w:type="spellEnd"/>
      <w:r>
        <w:t xml:space="preserve"> Testing: </w:t>
      </w:r>
      <w:hyperlink r:id="rId7" w:history="1">
        <w:r w:rsidRPr="00CC4ABC">
          <w:rPr>
            <w:rStyle w:val="Hyperlink"/>
          </w:rPr>
          <w:t>https://drive.google.com/drive/folders/1bfwKDgFakuWa1qWzpF12woBGip4_F1TI?usp=sharing</w:t>
        </w:r>
      </w:hyperlink>
    </w:p>
    <w:p w14:paraId="1F66E7C9" w14:textId="49D6D2A0" w:rsidR="00F64154" w:rsidRDefault="00F64154" w:rsidP="00C1144E">
      <w:pPr>
        <w:ind w:left="567"/>
      </w:pPr>
    </w:p>
    <w:p w14:paraId="515B29D7" w14:textId="22F699F0" w:rsidR="00F64154" w:rsidRDefault="00F64154" w:rsidP="00C1144E">
      <w:pPr>
        <w:ind w:left="567"/>
      </w:pPr>
      <w:proofErr w:type="spellStart"/>
      <w:r>
        <w:t>Dokumentasi</w:t>
      </w:r>
      <w:proofErr w:type="spellEnd"/>
      <w:r>
        <w:t xml:space="preserve"> Website:</w:t>
      </w:r>
    </w:p>
    <w:p w14:paraId="697C4D00" w14:textId="4398065A" w:rsidR="00F64154" w:rsidRDefault="00F64154" w:rsidP="00F64154">
      <w:pPr>
        <w:ind w:left="567"/>
        <w:jc w:val="center"/>
      </w:pPr>
      <w:r w:rsidRPr="00F64154">
        <w:drawing>
          <wp:inline distT="0" distB="0" distL="0" distR="0" wp14:anchorId="3A38874F" wp14:editId="46452752">
            <wp:extent cx="4210050" cy="2275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9824" cy="2280610"/>
                    </a:xfrm>
                    <a:prstGeom prst="rect">
                      <a:avLst/>
                    </a:prstGeom>
                  </pic:spPr>
                </pic:pic>
              </a:graphicData>
            </a:graphic>
          </wp:inline>
        </w:drawing>
      </w:r>
    </w:p>
    <w:p w14:paraId="6E4F76ED" w14:textId="77777777" w:rsidR="00C1144E" w:rsidRDefault="00C1144E" w:rsidP="00C1144E">
      <w:pPr>
        <w:ind w:left="567"/>
        <w:jc w:val="both"/>
      </w:pPr>
    </w:p>
    <w:p w14:paraId="26C09BBD" w14:textId="77777777" w:rsidR="00C1144E" w:rsidRDefault="00C1144E">
      <w:pPr>
        <w:rPr>
          <w:b/>
        </w:rPr>
        <w:sectPr w:rsidR="00C1144E" w:rsidSect="00034616">
          <w:pgSz w:w="11906" w:h="16838"/>
          <w:pgMar w:top="1701" w:right="1701" w:bottom="1701" w:left="1701" w:header="720" w:footer="720" w:gutter="0"/>
          <w:cols w:space="720"/>
          <w:docGrid w:linePitch="360"/>
        </w:sectPr>
      </w:pPr>
    </w:p>
    <w:p w14:paraId="08E88D25" w14:textId="77777777" w:rsidR="00C1144E" w:rsidRPr="00C1144E" w:rsidRDefault="00F64154" w:rsidP="00C1144E">
      <w:pPr>
        <w:pStyle w:val="ListParagraph"/>
        <w:numPr>
          <w:ilvl w:val="0"/>
          <w:numId w:val="11"/>
        </w:numPr>
        <w:ind w:left="567" w:hanging="567"/>
      </w:pPr>
      <w:proofErr w:type="spellStart"/>
      <w:r w:rsidRPr="00C1144E">
        <w:rPr>
          <w:b/>
        </w:rPr>
        <w:lastRenderedPageBreak/>
        <w:t>Skenario</w:t>
      </w:r>
      <w:proofErr w:type="spellEnd"/>
      <w:r w:rsidRPr="00C1144E">
        <w:rPr>
          <w:b/>
        </w:rPr>
        <w:t xml:space="preserve"> </w:t>
      </w:r>
      <w:proofErr w:type="spellStart"/>
      <w:r w:rsidRPr="00C1144E">
        <w:rPr>
          <w:b/>
        </w:rPr>
        <w:t>Pengujian</w:t>
      </w:r>
      <w:proofErr w:type="spellEnd"/>
      <w:r w:rsidRPr="00C1144E">
        <w:rPr>
          <w:b/>
        </w:rPr>
        <w:t xml:space="preserve"> (Test Case)</w:t>
      </w:r>
    </w:p>
    <w:p w14:paraId="461F9CFE" w14:textId="77777777" w:rsidR="00C1144E" w:rsidRDefault="00F64154" w:rsidP="00C1144E">
      <w:pPr>
        <w:pStyle w:val="ListParagraph"/>
        <w:ind w:left="567"/>
        <w:jc w:val="both"/>
      </w:pPr>
      <w:proofErr w:type="spellStart"/>
      <w:r>
        <w:t>Berdasarkan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dirancang 8 Test Case (4 untuk Register, 4 untuk Login) yang mendokumentasikan skenario input valid dan tidak valid. Berikut </w:t>
      </w:r>
      <w:proofErr w:type="spellStart"/>
      <w:r>
        <w:t>adalah</w:t>
      </w:r>
      <w:proofErr w:type="spellEnd"/>
      <w:r>
        <w:t xml:space="preserve"> </w:t>
      </w:r>
      <w:proofErr w:type="spellStart"/>
      <w:r>
        <w:t>tabel</w:t>
      </w:r>
      <w:proofErr w:type="spellEnd"/>
      <w:r>
        <w:t xml:space="preserve"> </w:t>
      </w:r>
      <w:proofErr w:type="spellStart"/>
      <w:r>
        <w:t>skena</w:t>
      </w:r>
      <w:r>
        <w:t>rio</w:t>
      </w:r>
      <w:proofErr w:type="spellEnd"/>
      <w:r>
        <w:t xml:space="preserve"> </w:t>
      </w:r>
      <w:proofErr w:type="spellStart"/>
      <w:r>
        <w:t>tersebut:</w:t>
      </w:r>
      <w:proofErr w:type="spellEnd"/>
    </w:p>
    <w:p w14:paraId="53351B57" w14:textId="52AE9AB3" w:rsidR="00CA351E" w:rsidRDefault="00F64154" w:rsidP="00C1144E">
      <w:pPr>
        <w:pStyle w:val="ListParagraph"/>
        <w:ind w:left="567"/>
        <w:jc w:val="both"/>
      </w:pPr>
      <w:r>
        <w:rPr>
          <w:b/>
        </w:rPr>
        <w:t>Modul Register (</w:t>
      </w:r>
      <w:proofErr w:type="spellStart"/>
      <w:r>
        <w:rPr>
          <w:b/>
        </w:rPr>
        <w:t>register.php</w:t>
      </w:r>
      <w:proofErr w:type="spellEnd"/>
      <w:r>
        <w:rPr>
          <w:b/>
        </w:rPr>
        <w:t>)</w:t>
      </w:r>
    </w:p>
    <w:tbl>
      <w:tblPr>
        <w:tblStyle w:val="TableGrid"/>
        <w:tblW w:w="0" w:type="auto"/>
        <w:tblLook w:val="04A0" w:firstRow="1" w:lastRow="0" w:firstColumn="1" w:lastColumn="0" w:noHBand="0" w:noVBand="1"/>
      </w:tblPr>
      <w:tblGrid>
        <w:gridCol w:w="1590"/>
        <w:gridCol w:w="2528"/>
        <w:gridCol w:w="3825"/>
        <w:gridCol w:w="4519"/>
        <w:gridCol w:w="1190"/>
      </w:tblGrid>
      <w:tr w:rsidR="00C1144E" w14:paraId="33F20645" w14:textId="77777777" w:rsidTr="00C1144E">
        <w:tc>
          <w:tcPr>
            <w:tcW w:w="0" w:type="auto"/>
          </w:tcPr>
          <w:p w14:paraId="3766B511" w14:textId="77777777" w:rsidR="00CA351E" w:rsidRDefault="00F64154" w:rsidP="00C1144E">
            <w:pPr>
              <w:jc w:val="center"/>
            </w:pPr>
            <w:r>
              <w:rPr>
                <w:b/>
              </w:rPr>
              <w:t>I</w:t>
            </w:r>
            <w:r>
              <w:rPr>
                <w:b/>
              </w:rPr>
              <w:t>D</w:t>
            </w:r>
          </w:p>
        </w:tc>
        <w:tc>
          <w:tcPr>
            <w:tcW w:w="0" w:type="auto"/>
          </w:tcPr>
          <w:p w14:paraId="7A3D2C8E" w14:textId="77777777" w:rsidR="00CA351E" w:rsidRDefault="00F64154" w:rsidP="00C1144E">
            <w:pPr>
              <w:jc w:val="center"/>
            </w:pPr>
            <w:r>
              <w:rPr>
                <w:b/>
              </w:rPr>
              <w:t>Test Case</w:t>
            </w:r>
          </w:p>
        </w:tc>
        <w:tc>
          <w:tcPr>
            <w:tcW w:w="0" w:type="auto"/>
          </w:tcPr>
          <w:p w14:paraId="17E34C8F" w14:textId="77777777" w:rsidR="00CA351E" w:rsidRDefault="00F64154" w:rsidP="00C1144E">
            <w:pPr>
              <w:jc w:val="center"/>
            </w:pPr>
            <w:proofErr w:type="spellStart"/>
            <w:r>
              <w:rPr>
                <w:b/>
              </w:rPr>
              <w:t>Skenario</w:t>
            </w:r>
            <w:proofErr w:type="spellEnd"/>
            <w:r>
              <w:rPr>
                <w:b/>
              </w:rPr>
              <w:t xml:space="preserve"> / Langkah</w:t>
            </w:r>
          </w:p>
        </w:tc>
        <w:tc>
          <w:tcPr>
            <w:tcW w:w="0" w:type="auto"/>
          </w:tcPr>
          <w:p w14:paraId="05FCBEED" w14:textId="55D5D3FC" w:rsidR="00CA351E" w:rsidRDefault="00F64154" w:rsidP="00C1144E">
            <w:pPr>
              <w:jc w:val="center"/>
            </w:pPr>
            <w:r>
              <w:rPr>
                <w:b/>
              </w:rPr>
              <w:t>Expected Result</w:t>
            </w:r>
          </w:p>
        </w:tc>
        <w:tc>
          <w:tcPr>
            <w:tcW w:w="0" w:type="auto"/>
          </w:tcPr>
          <w:p w14:paraId="4C354DAF" w14:textId="77777777" w:rsidR="00CA351E" w:rsidRDefault="00F64154" w:rsidP="00C1144E">
            <w:pPr>
              <w:jc w:val="center"/>
            </w:pPr>
            <w:r>
              <w:rPr>
                <w:b/>
              </w:rPr>
              <w:t>Status</w:t>
            </w:r>
          </w:p>
        </w:tc>
      </w:tr>
      <w:tr w:rsidR="00C1144E" w14:paraId="66F8D1EE" w14:textId="77777777" w:rsidTr="00C1144E">
        <w:tc>
          <w:tcPr>
            <w:tcW w:w="0" w:type="auto"/>
            <w:vAlign w:val="center"/>
          </w:tcPr>
          <w:p w14:paraId="66E75AC8" w14:textId="77777777" w:rsidR="00CA351E" w:rsidRDefault="00F64154" w:rsidP="00C1144E">
            <w:pPr>
              <w:jc w:val="center"/>
            </w:pPr>
            <w:r>
              <w:t>TC_REG_01</w:t>
            </w:r>
          </w:p>
        </w:tc>
        <w:tc>
          <w:tcPr>
            <w:tcW w:w="0" w:type="auto"/>
            <w:vAlign w:val="center"/>
          </w:tcPr>
          <w:p w14:paraId="5492A311" w14:textId="77777777" w:rsidR="00CA351E" w:rsidRDefault="00F64154" w:rsidP="00C1144E">
            <w:pPr>
              <w:jc w:val="center"/>
            </w:pPr>
            <w:r>
              <w:t xml:space="preserve">Register </w:t>
            </w:r>
            <w:proofErr w:type="spellStart"/>
            <w:r>
              <w:t>dengan</w:t>
            </w:r>
            <w:proofErr w:type="spellEnd"/>
            <w:r>
              <w:t xml:space="preserve"> data valid</w:t>
            </w:r>
          </w:p>
        </w:tc>
        <w:tc>
          <w:tcPr>
            <w:tcW w:w="0" w:type="auto"/>
          </w:tcPr>
          <w:p w14:paraId="5EA108C0" w14:textId="77777777" w:rsidR="00C1144E" w:rsidRDefault="00F64154" w:rsidP="00C1144E">
            <w:pPr>
              <w:pStyle w:val="ListParagraph"/>
              <w:numPr>
                <w:ilvl w:val="0"/>
                <w:numId w:val="12"/>
              </w:numPr>
            </w:pPr>
            <w:r>
              <w:t xml:space="preserve">Buka </w:t>
            </w:r>
            <w:proofErr w:type="spellStart"/>
            <w:r>
              <w:t>halaman</w:t>
            </w:r>
            <w:proofErr w:type="spellEnd"/>
            <w:r>
              <w:t xml:space="preserve"> register</w:t>
            </w:r>
          </w:p>
          <w:p w14:paraId="2D6B337D" w14:textId="77777777" w:rsidR="00C1144E" w:rsidRDefault="00F64154" w:rsidP="00C1144E">
            <w:pPr>
              <w:pStyle w:val="ListParagraph"/>
              <w:numPr>
                <w:ilvl w:val="0"/>
                <w:numId w:val="12"/>
              </w:numPr>
            </w:pPr>
            <w:r>
              <w:t>Isi Name, Username, Email, Password</w:t>
            </w:r>
          </w:p>
          <w:p w14:paraId="1886990C" w14:textId="43DDC213" w:rsidR="00CA351E" w:rsidRDefault="00F64154" w:rsidP="00C1144E">
            <w:pPr>
              <w:pStyle w:val="ListParagraph"/>
              <w:numPr>
                <w:ilvl w:val="0"/>
                <w:numId w:val="12"/>
              </w:numPr>
            </w:pPr>
            <w:proofErr w:type="spellStart"/>
            <w:r>
              <w:t>Klik</w:t>
            </w:r>
            <w:proofErr w:type="spellEnd"/>
            <w:r>
              <w:t xml:space="preserve"> Register</w:t>
            </w:r>
          </w:p>
        </w:tc>
        <w:tc>
          <w:tcPr>
            <w:tcW w:w="0" w:type="auto"/>
            <w:vAlign w:val="center"/>
          </w:tcPr>
          <w:p w14:paraId="7EAA1AFA" w14:textId="77777777" w:rsidR="00CA351E" w:rsidRDefault="00F64154" w:rsidP="00C1144E">
            <w:pPr>
              <w:jc w:val="center"/>
            </w:pPr>
            <w:proofErr w:type="spellStart"/>
            <w:r>
              <w:t>R</w:t>
            </w:r>
            <w:r>
              <w:t>egistras</w:t>
            </w:r>
            <w:r>
              <w:t>i</w:t>
            </w:r>
            <w:proofErr w:type="spellEnd"/>
            <w:r>
              <w:t xml:space="preserve"> </w:t>
            </w:r>
            <w:proofErr w:type="spellStart"/>
            <w:r>
              <w:t>berhasil</w:t>
            </w:r>
            <w:proofErr w:type="spellEnd"/>
            <w:r>
              <w:t xml:space="preserve">, data </w:t>
            </w:r>
            <w:proofErr w:type="spellStart"/>
            <w:r>
              <w:t>masuk</w:t>
            </w:r>
            <w:proofErr w:type="spellEnd"/>
            <w:r>
              <w:t xml:space="preserve"> </w:t>
            </w:r>
            <w:proofErr w:type="spellStart"/>
            <w:r>
              <w:t>ke</w:t>
            </w:r>
            <w:proofErr w:type="spellEnd"/>
            <w:r>
              <w:t xml:space="preserve"> database, </w:t>
            </w:r>
            <w:proofErr w:type="spellStart"/>
            <w:r>
              <w:t>dialihkan</w:t>
            </w:r>
            <w:proofErr w:type="spellEnd"/>
            <w:r>
              <w:t xml:space="preserve"> </w:t>
            </w:r>
            <w:proofErr w:type="spellStart"/>
            <w:r>
              <w:t>ke</w:t>
            </w:r>
            <w:proofErr w:type="spellEnd"/>
            <w:r>
              <w:t xml:space="preserve"> </w:t>
            </w:r>
            <w:proofErr w:type="spellStart"/>
            <w:r>
              <w:t>halaman</w:t>
            </w:r>
            <w:proofErr w:type="spellEnd"/>
            <w:r>
              <w:t xml:space="preserve"> login, </w:t>
            </w:r>
            <w:proofErr w:type="spellStart"/>
            <w:r>
              <w:t>muncul</w:t>
            </w:r>
            <w:proofErr w:type="spellEnd"/>
            <w:r>
              <w:t xml:space="preserve"> </w:t>
            </w:r>
            <w:proofErr w:type="spellStart"/>
            <w:r>
              <w:t>pesan</w:t>
            </w:r>
            <w:proofErr w:type="spellEnd"/>
            <w:r>
              <w:t xml:space="preserve"> </w:t>
            </w:r>
            <w:proofErr w:type="spellStart"/>
            <w:r>
              <w:t>sukses</w:t>
            </w:r>
            <w:proofErr w:type="spellEnd"/>
            <w:r>
              <w:t>.</w:t>
            </w:r>
          </w:p>
        </w:tc>
        <w:tc>
          <w:tcPr>
            <w:tcW w:w="0" w:type="auto"/>
            <w:vAlign w:val="center"/>
          </w:tcPr>
          <w:p w14:paraId="5ED9DCCF" w14:textId="1A3D3691" w:rsidR="00CA351E" w:rsidRDefault="00C1144E" w:rsidP="00C1144E">
            <w:pPr>
              <w:jc w:val="center"/>
            </w:pPr>
            <w:r>
              <w:t>PASSED</w:t>
            </w:r>
          </w:p>
        </w:tc>
      </w:tr>
      <w:tr w:rsidR="00C1144E" w14:paraId="120A5AA4" w14:textId="77777777" w:rsidTr="00C1144E">
        <w:tc>
          <w:tcPr>
            <w:tcW w:w="0" w:type="auto"/>
            <w:vAlign w:val="center"/>
          </w:tcPr>
          <w:p w14:paraId="729A8467" w14:textId="77777777" w:rsidR="00C1144E" w:rsidRDefault="00C1144E" w:rsidP="00C1144E">
            <w:pPr>
              <w:jc w:val="center"/>
            </w:pPr>
            <w:r>
              <w:t>TC_REG_02</w:t>
            </w:r>
          </w:p>
        </w:tc>
        <w:tc>
          <w:tcPr>
            <w:tcW w:w="0" w:type="auto"/>
            <w:vAlign w:val="center"/>
          </w:tcPr>
          <w:p w14:paraId="2CD667AB" w14:textId="77777777" w:rsidR="00C1144E" w:rsidRDefault="00C1144E" w:rsidP="00C1144E">
            <w:pPr>
              <w:jc w:val="center"/>
            </w:pPr>
            <w:r>
              <w:t xml:space="preserve">Register </w:t>
            </w:r>
            <w:proofErr w:type="spellStart"/>
            <w:r>
              <w:t>dengan</w:t>
            </w:r>
            <w:proofErr w:type="spellEnd"/>
            <w:r>
              <w:t xml:space="preserve"> username yang </w:t>
            </w:r>
            <w:proofErr w:type="spellStart"/>
            <w:r>
              <w:t>sudah</w:t>
            </w:r>
            <w:proofErr w:type="spellEnd"/>
            <w:r>
              <w:t xml:space="preserve"> </w:t>
            </w:r>
            <w:proofErr w:type="spellStart"/>
            <w:r>
              <w:t>ada</w:t>
            </w:r>
            <w:proofErr w:type="spellEnd"/>
          </w:p>
        </w:tc>
        <w:tc>
          <w:tcPr>
            <w:tcW w:w="0" w:type="auto"/>
          </w:tcPr>
          <w:p w14:paraId="28F54F16" w14:textId="77777777" w:rsidR="00C1144E" w:rsidRDefault="00C1144E" w:rsidP="00C1144E">
            <w:pPr>
              <w:pStyle w:val="ListParagraph"/>
              <w:numPr>
                <w:ilvl w:val="0"/>
                <w:numId w:val="13"/>
              </w:numPr>
            </w:pPr>
            <w:r>
              <w:t xml:space="preserve">Buka </w:t>
            </w:r>
            <w:proofErr w:type="spellStart"/>
            <w:r>
              <w:t>halaman</w:t>
            </w:r>
            <w:proofErr w:type="spellEnd"/>
            <w:r>
              <w:t xml:space="preserve"> register</w:t>
            </w:r>
          </w:p>
          <w:p w14:paraId="72EE8786" w14:textId="77777777" w:rsidR="00C1144E" w:rsidRDefault="00C1144E" w:rsidP="00C1144E">
            <w:pPr>
              <w:pStyle w:val="ListParagraph"/>
              <w:numPr>
                <w:ilvl w:val="0"/>
                <w:numId w:val="13"/>
              </w:numPr>
            </w:pPr>
            <w:r>
              <w:t xml:space="preserve">Isi data </w:t>
            </w:r>
            <w:proofErr w:type="spellStart"/>
            <w:r>
              <w:t>dengan</w:t>
            </w:r>
            <w:proofErr w:type="spellEnd"/>
            <w:r>
              <w:t xml:space="preserve"> username yang </w:t>
            </w:r>
            <w:proofErr w:type="spellStart"/>
            <w:r>
              <w:t>sudah</w:t>
            </w:r>
            <w:proofErr w:type="spellEnd"/>
            <w:r>
              <w:t xml:space="preserve"> </w:t>
            </w:r>
            <w:proofErr w:type="spellStart"/>
            <w:r>
              <w:t>terdaftar</w:t>
            </w:r>
            <w:proofErr w:type="spellEnd"/>
          </w:p>
          <w:p w14:paraId="3853D587" w14:textId="30BA3776" w:rsidR="00C1144E" w:rsidRDefault="00C1144E" w:rsidP="00C1144E">
            <w:pPr>
              <w:pStyle w:val="ListParagraph"/>
              <w:numPr>
                <w:ilvl w:val="0"/>
                <w:numId w:val="13"/>
              </w:numPr>
            </w:pPr>
            <w:proofErr w:type="spellStart"/>
            <w:r>
              <w:t>Klik</w:t>
            </w:r>
            <w:proofErr w:type="spellEnd"/>
            <w:r>
              <w:t xml:space="preserve"> Register</w:t>
            </w:r>
          </w:p>
        </w:tc>
        <w:tc>
          <w:tcPr>
            <w:tcW w:w="0" w:type="auto"/>
            <w:vAlign w:val="center"/>
          </w:tcPr>
          <w:p w14:paraId="03335DAF" w14:textId="77777777" w:rsidR="00C1144E" w:rsidRDefault="00C1144E" w:rsidP="00C1144E">
            <w:pPr>
              <w:jc w:val="center"/>
            </w:pPr>
            <w:proofErr w:type="spellStart"/>
            <w:r>
              <w:t>Muncul</w:t>
            </w:r>
            <w:proofErr w:type="spellEnd"/>
            <w:r>
              <w:t xml:space="preserve"> </w:t>
            </w:r>
            <w:proofErr w:type="spellStart"/>
            <w:r>
              <w:t>pesan</w:t>
            </w:r>
            <w:proofErr w:type="spellEnd"/>
            <w:r>
              <w:t xml:space="preserve"> error "Username </w:t>
            </w:r>
            <w:proofErr w:type="spellStart"/>
            <w:r>
              <w:t>sudah</w:t>
            </w:r>
            <w:proofErr w:type="spellEnd"/>
            <w:r>
              <w:t xml:space="preserve"> </w:t>
            </w:r>
            <w:proofErr w:type="spellStart"/>
            <w:r>
              <w:t>terdaftar</w:t>
            </w:r>
            <w:proofErr w:type="spellEnd"/>
            <w:r>
              <w:t>".</w:t>
            </w:r>
          </w:p>
        </w:tc>
        <w:tc>
          <w:tcPr>
            <w:tcW w:w="0" w:type="auto"/>
            <w:vAlign w:val="center"/>
          </w:tcPr>
          <w:p w14:paraId="649DBA8B" w14:textId="06CD77D2" w:rsidR="00C1144E" w:rsidRDefault="00C1144E" w:rsidP="00C1144E">
            <w:pPr>
              <w:jc w:val="center"/>
            </w:pPr>
            <w:r w:rsidRPr="00BD02EF">
              <w:t>PASSED</w:t>
            </w:r>
          </w:p>
        </w:tc>
      </w:tr>
      <w:tr w:rsidR="00C1144E" w14:paraId="2869B6EB" w14:textId="77777777" w:rsidTr="00C1144E">
        <w:tc>
          <w:tcPr>
            <w:tcW w:w="0" w:type="auto"/>
            <w:vAlign w:val="center"/>
          </w:tcPr>
          <w:p w14:paraId="3243FE86" w14:textId="77777777" w:rsidR="00C1144E" w:rsidRDefault="00C1144E" w:rsidP="00C1144E">
            <w:pPr>
              <w:jc w:val="center"/>
            </w:pPr>
            <w:r>
              <w:t>TC_REG_03</w:t>
            </w:r>
          </w:p>
        </w:tc>
        <w:tc>
          <w:tcPr>
            <w:tcW w:w="0" w:type="auto"/>
            <w:vAlign w:val="center"/>
          </w:tcPr>
          <w:p w14:paraId="75883650" w14:textId="77777777" w:rsidR="00C1144E" w:rsidRDefault="00C1144E" w:rsidP="00C1144E">
            <w:pPr>
              <w:jc w:val="center"/>
            </w:pPr>
            <w:r>
              <w:t xml:space="preserve">Register </w:t>
            </w:r>
            <w:proofErr w:type="spellStart"/>
            <w:r>
              <w:t>dengan</w:t>
            </w:r>
            <w:proofErr w:type="spellEnd"/>
            <w:r>
              <w:t xml:space="preserve"> email yang </w:t>
            </w:r>
            <w:proofErr w:type="spellStart"/>
            <w:r>
              <w:t>sudah</w:t>
            </w:r>
            <w:proofErr w:type="spellEnd"/>
            <w:r>
              <w:t xml:space="preserve"> </w:t>
            </w:r>
            <w:proofErr w:type="spellStart"/>
            <w:r>
              <w:t>ada</w:t>
            </w:r>
            <w:proofErr w:type="spellEnd"/>
          </w:p>
        </w:tc>
        <w:tc>
          <w:tcPr>
            <w:tcW w:w="0" w:type="auto"/>
          </w:tcPr>
          <w:p w14:paraId="6EFB27A7" w14:textId="77777777" w:rsidR="00C1144E" w:rsidRDefault="00C1144E" w:rsidP="00C1144E">
            <w:pPr>
              <w:pStyle w:val="ListParagraph"/>
              <w:numPr>
                <w:ilvl w:val="0"/>
                <w:numId w:val="14"/>
              </w:numPr>
            </w:pPr>
            <w:r>
              <w:t xml:space="preserve">Buka </w:t>
            </w:r>
            <w:proofErr w:type="spellStart"/>
            <w:r>
              <w:t>halaman</w:t>
            </w:r>
            <w:proofErr w:type="spellEnd"/>
            <w:r>
              <w:t xml:space="preserve"> register</w:t>
            </w:r>
          </w:p>
          <w:p w14:paraId="65567F41" w14:textId="77777777" w:rsidR="00C1144E" w:rsidRDefault="00C1144E" w:rsidP="00C1144E">
            <w:pPr>
              <w:pStyle w:val="ListParagraph"/>
              <w:numPr>
                <w:ilvl w:val="0"/>
                <w:numId w:val="14"/>
              </w:numPr>
            </w:pPr>
            <w:r>
              <w:t xml:space="preserve">Isi data </w:t>
            </w:r>
            <w:proofErr w:type="spellStart"/>
            <w:r>
              <w:t>dengan</w:t>
            </w:r>
            <w:proofErr w:type="spellEnd"/>
            <w:r>
              <w:t xml:space="preserve"> email yang </w:t>
            </w:r>
            <w:proofErr w:type="spellStart"/>
            <w:r>
              <w:t>sudah</w:t>
            </w:r>
            <w:proofErr w:type="spellEnd"/>
            <w:r>
              <w:t xml:space="preserve"> </w:t>
            </w:r>
            <w:proofErr w:type="spellStart"/>
            <w:r>
              <w:t>terdaftar</w:t>
            </w:r>
            <w:proofErr w:type="spellEnd"/>
          </w:p>
          <w:p w14:paraId="0598A0E3" w14:textId="571BECC1" w:rsidR="00C1144E" w:rsidRDefault="00C1144E" w:rsidP="00C1144E">
            <w:pPr>
              <w:pStyle w:val="ListParagraph"/>
              <w:numPr>
                <w:ilvl w:val="0"/>
                <w:numId w:val="14"/>
              </w:numPr>
            </w:pPr>
            <w:proofErr w:type="spellStart"/>
            <w:r>
              <w:t>Klik</w:t>
            </w:r>
            <w:proofErr w:type="spellEnd"/>
            <w:r>
              <w:t xml:space="preserve"> Register</w:t>
            </w:r>
          </w:p>
        </w:tc>
        <w:tc>
          <w:tcPr>
            <w:tcW w:w="0" w:type="auto"/>
            <w:vAlign w:val="center"/>
          </w:tcPr>
          <w:p w14:paraId="4B60E7D3" w14:textId="77777777" w:rsidR="00C1144E" w:rsidRDefault="00C1144E" w:rsidP="00C1144E">
            <w:pPr>
              <w:jc w:val="center"/>
            </w:pPr>
            <w:proofErr w:type="spellStart"/>
            <w:r>
              <w:t>Muncul</w:t>
            </w:r>
            <w:proofErr w:type="spellEnd"/>
            <w:r>
              <w:t xml:space="preserve"> </w:t>
            </w:r>
            <w:proofErr w:type="spellStart"/>
            <w:r>
              <w:t>pesan</w:t>
            </w:r>
            <w:proofErr w:type="spellEnd"/>
            <w:r>
              <w:t xml:space="preserve"> error "Email </w:t>
            </w:r>
            <w:proofErr w:type="spellStart"/>
            <w:r>
              <w:t>sudah</w:t>
            </w:r>
            <w:proofErr w:type="spellEnd"/>
            <w:r>
              <w:t xml:space="preserve"> </w:t>
            </w:r>
            <w:proofErr w:type="spellStart"/>
            <w:r>
              <w:t>terdaftar</w:t>
            </w:r>
            <w:proofErr w:type="spellEnd"/>
            <w:r>
              <w:t>".</w:t>
            </w:r>
          </w:p>
        </w:tc>
        <w:tc>
          <w:tcPr>
            <w:tcW w:w="0" w:type="auto"/>
            <w:vAlign w:val="center"/>
          </w:tcPr>
          <w:p w14:paraId="5FAA6ECE" w14:textId="137A693E" w:rsidR="00C1144E" w:rsidRDefault="00C1144E" w:rsidP="00C1144E">
            <w:pPr>
              <w:jc w:val="center"/>
            </w:pPr>
            <w:r w:rsidRPr="00BD02EF">
              <w:t>PASSED</w:t>
            </w:r>
          </w:p>
        </w:tc>
      </w:tr>
      <w:tr w:rsidR="00C1144E" w14:paraId="7E298854" w14:textId="77777777" w:rsidTr="00C1144E">
        <w:tc>
          <w:tcPr>
            <w:tcW w:w="0" w:type="auto"/>
            <w:vAlign w:val="center"/>
          </w:tcPr>
          <w:p w14:paraId="7A9B264A" w14:textId="77777777" w:rsidR="00C1144E" w:rsidRDefault="00C1144E" w:rsidP="00C1144E">
            <w:pPr>
              <w:jc w:val="center"/>
            </w:pPr>
            <w:r>
              <w:t>TC_REG_04</w:t>
            </w:r>
          </w:p>
        </w:tc>
        <w:tc>
          <w:tcPr>
            <w:tcW w:w="0" w:type="auto"/>
            <w:vAlign w:val="center"/>
          </w:tcPr>
          <w:p w14:paraId="2D18EBAE" w14:textId="77777777" w:rsidR="00C1144E" w:rsidRDefault="00C1144E" w:rsidP="00C1144E">
            <w:pPr>
              <w:jc w:val="center"/>
            </w:pPr>
            <w:r>
              <w:t xml:space="preserve">Register </w:t>
            </w:r>
            <w:proofErr w:type="spellStart"/>
            <w:r>
              <w:t>dengan</w:t>
            </w:r>
            <w:proofErr w:type="spellEnd"/>
            <w:r>
              <w:t xml:space="preserve"> field </w:t>
            </w:r>
            <w:proofErr w:type="spellStart"/>
            <w:r>
              <w:t>kosong</w:t>
            </w:r>
            <w:proofErr w:type="spellEnd"/>
          </w:p>
        </w:tc>
        <w:tc>
          <w:tcPr>
            <w:tcW w:w="0" w:type="auto"/>
          </w:tcPr>
          <w:p w14:paraId="2A379785" w14:textId="77777777" w:rsidR="00C1144E" w:rsidRDefault="00C1144E" w:rsidP="00C1144E">
            <w:pPr>
              <w:pStyle w:val="ListParagraph"/>
              <w:numPr>
                <w:ilvl w:val="0"/>
                <w:numId w:val="15"/>
              </w:numPr>
            </w:pPr>
            <w:r>
              <w:t xml:space="preserve">Buka </w:t>
            </w:r>
            <w:proofErr w:type="spellStart"/>
            <w:r>
              <w:t>halaman</w:t>
            </w:r>
            <w:proofErr w:type="spellEnd"/>
            <w:r>
              <w:t xml:space="preserve"> register</w:t>
            </w:r>
          </w:p>
          <w:p w14:paraId="0C6CE13B" w14:textId="77777777" w:rsidR="00C1144E" w:rsidRDefault="00C1144E" w:rsidP="00C1144E">
            <w:pPr>
              <w:pStyle w:val="ListParagraph"/>
              <w:numPr>
                <w:ilvl w:val="0"/>
                <w:numId w:val="15"/>
              </w:numPr>
            </w:pPr>
            <w:proofErr w:type="spellStart"/>
            <w:r>
              <w:t>Kosongkan</w:t>
            </w:r>
            <w:proofErr w:type="spellEnd"/>
            <w:r>
              <w:t xml:space="preserve"> </w:t>
            </w:r>
            <w:proofErr w:type="spellStart"/>
            <w:r>
              <w:t>semua</w:t>
            </w:r>
            <w:proofErr w:type="spellEnd"/>
            <w:r>
              <w:t xml:space="preserve"> field</w:t>
            </w:r>
          </w:p>
          <w:p w14:paraId="3016435C" w14:textId="3655961F" w:rsidR="00C1144E" w:rsidRDefault="00C1144E" w:rsidP="00C1144E">
            <w:pPr>
              <w:pStyle w:val="ListParagraph"/>
              <w:numPr>
                <w:ilvl w:val="0"/>
                <w:numId w:val="15"/>
              </w:numPr>
            </w:pPr>
            <w:proofErr w:type="spellStart"/>
            <w:r>
              <w:t>Klik</w:t>
            </w:r>
            <w:proofErr w:type="spellEnd"/>
            <w:r>
              <w:t xml:space="preserve"> Register</w:t>
            </w:r>
          </w:p>
        </w:tc>
        <w:tc>
          <w:tcPr>
            <w:tcW w:w="0" w:type="auto"/>
            <w:vAlign w:val="center"/>
          </w:tcPr>
          <w:p w14:paraId="6122EF65" w14:textId="77777777" w:rsidR="00C1144E" w:rsidRDefault="00C1144E" w:rsidP="00C1144E">
            <w:pPr>
              <w:jc w:val="center"/>
            </w:pPr>
            <w:proofErr w:type="spellStart"/>
            <w:r>
              <w:t>Validasi</w:t>
            </w:r>
            <w:proofErr w:type="spellEnd"/>
            <w:r>
              <w:t xml:space="preserve"> form HTML5 </w:t>
            </w:r>
            <w:proofErr w:type="spellStart"/>
            <w:r>
              <w:t>akan</w:t>
            </w:r>
            <w:proofErr w:type="spellEnd"/>
            <w:r>
              <w:t xml:space="preserve"> </w:t>
            </w:r>
            <w:proofErr w:type="spellStart"/>
            <w:r>
              <w:t>mencegah</w:t>
            </w:r>
            <w:proofErr w:type="spellEnd"/>
            <w:r>
              <w:t xml:space="preserve"> submit </w:t>
            </w:r>
            <w:proofErr w:type="spellStart"/>
            <w:r>
              <w:t>atau</w:t>
            </w:r>
            <w:proofErr w:type="spellEnd"/>
            <w:r>
              <w:t xml:space="preserve"> </w:t>
            </w:r>
            <w:proofErr w:type="spellStart"/>
            <w:r>
              <w:t>muncul</w:t>
            </w:r>
            <w:proofErr w:type="spellEnd"/>
            <w:r>
              <w:t xml:space="preserve"> </w:t>
            </w:r>
            <w:proofErr w:type="spellStart"/>
            <w:r>
              <w:t>pesan</w:t>
            </w:r>
            <w:proofErr w:type="spellEnd"/>
            <w:r>
              <w:t xml:space="preserve"> error </w:t>
            </w:r>
            <w:proofErr w:type="spellStart"/>
            <w:r>
              <w:t>bahwa</w:t>
            </w:r>
            <w:proofErr w:type="spellEnd"/>
            <w:r>
              <w:t xml:space="preserve"> field </w:t>
            </w:r>
            <w:proofErr w:type="spellStart"/>
            <w:r>
              <w:t>harus</w:t>
            </w:r>
            <w:proofErr w:type="spellEnd"/>
            <w:r>
              <w:t xml:space="preserve"> </w:t>
            </w:r>
            <w:proofErr w:type="spellStart"/>
            <w:r>
              <w:t>diisi</w:t>
            </w:r>
            <w:proofErr w:type="spellEnd"/>
            <w:r>
              <w:t>.</w:t>
            </w:r>
          </w:p>
        </w:tc>
        <w:tc>
          <w:tcPr>
            <w:tcW w:w="0" w:type="auto"/>
            <w:vAlign w:val="center"/>
          </w:tcPr>
          <w:p w14:paraId="1446E0C4" w14:textId="5A241A9B" w:rsidR="00C1144E" w:rsidRDefault="00C1144E" w:rsidP="00C1144E">
            <w:pPr>
              <w:jc w:val="center"/>
            </w:pPr>
            <w:r w:rsidRPr="00BD02EF">
              <w:t>PASSED</w:t>
            </w:r>
          </w:p>
        </w:tc>
      </w:tr>
    </w:tbl>
    <w:p w14:paraId="1A600983" w14:textId="77777777" w:rsidR="00CA351E" w:rsidRDefault="00CA351E"/>
    <w:p w14:paraId="715997F7" w14:textId="4393F1AE" w:rsidR="00CA351E" w:rsidRDefault="00F64154" w:rsidP="00C1144E">
      <w:pPr>
        <w:ind w:left="567"/>
      </w:pPr>
      <w:r>
        <w:rPr>
          <w:b/>
        </w:rPr>
        <w:t>Modul Login (`</w:t>
      </w:r>
      <w:proofErr w:type="spellStart"/>
      <w:r>
        <w:rPr>
          <w:b/>
        </w:rPr>
        <w:t>login.php</w:t>
      </w:r>
      <w:proofErr w:type="spellEnd"/>
      <w:r>
        <w:rPr>
          <w:b/>
        </w:rPr>
        <w:t>`)</w:t>
      </w:r>
    </w:p>
    <w:tbl>
      <w:tblPr>
        <w:tblStyle w:val="TableGrid"/>
        <w:tblW w:w="0" w:type="auto"/>
        <w:tblLook w:val="04A0" w:firstRow="1" w:lastRow="0" w:firstColumn="1" w:lastColumn="0" w:noHBand="0" w:noVBand="1"/>
      </w:tblPr>
      <w:tblGrid>
        <w:gridCol w:w="1577"/>
        <w:gridCol w:w="2899"/>
        <w:gridCol w:w="4564"/>
        <w:gridCol w:w="3422"/>
        <w:gridCol w:w="1190"/>
      </w:tblGrid>
      <w:tr w:rsidR="00CA351E" w14:paraId="38956E31" w14:textId="77777777" w:rsidTr="00C1144E">
        <w:tc>
          <w:tcPr>
            <w:tcW w:w="0" w:type="auto"/>
          </w:tcPr>
          <w:p w14:paraId="1527D379" w14:textId="77777777" w:rsidR="00CA351E" w:rsidRDefault="00F64154" w:rsidP="00C1144E">
            <w:pPr>
              <w:jc w:val="center"/>
            </w:pPr>
            <w:r>
              <w:rPr>
                <w:b/>
              </w:rPr>
              <w:t>ID</w:t>
            </w:r>
          </w:p>
        </w:tc>
        <w:tc>
          <w:tcPr>
            <w:tcW w:w="0" w:type="auto"/>
          </w:tcPr>
          <w:p w14:paraId="33E87C6F" w14:textId="77777777" w:rsidR="00CA351E" w:rsidRDefault="00F64154" w:rsidP="00C1144E">
            <w:pPr>
              <w:jc w:val="center"/>
            </w:pPr>
            <w:r>
              <w:rPr>
                <w:b/>
              </w:rPr>
              <w:t>Test Case</w:t>
            </w:r>
          </w:p>
        </w:tc>
        <w:tc>
          <w:tcPr>
            <w:tcW w:w="0" w:type="auto"/>
          </w:tcPr>
          <w:p w14:paraId="78FA7FFE" w14:textId="77777777" w:rsidR="00CA351E" w:rsidRDefault="00F64154" w:rsidP="00C1144E">
            <w:pPr>
              <w:jc w:val="center"/>
            </w:pPr>
            <w:r>
              <w:rPr>
                <w:b/>
              </w:rPr>
              <w:t>Skenario / Langkah</w:t>
            </w:r>
          </w:p>
        </w:tc>
        <w:tc>
          <w:tcPr>
            <w:tcW w:w="0" w:type="auto"/>
          </w:tcPr>
          <w:p w14:paraId="3D0D3307" w14:textId="571CE2C0" w:rsidR="00CA351E" w:rsidRDefault="00F64154" w:rsidP="00C1144E">
            <w:pPr>
              <w:jc w:val="center"/>
            </w:pPr>
            <w:r>
              <w:rPr>
                <w:b/>
              </w:rPr>
              <w:t>Expected Result</w:t>
            </w:r>
          </w:p>
        </w:tc>
        <w:tc>
          <w:tcPr>
            <w:tcW w:w="0" w:type="auto"/>
          </w:tcPr>
          <w:p w14:paraId="3E6B61D8" w14:textId="77777777" w:rsidR="00CA351E" w:rsidRDefault="00F64154" w:rsidP="00C1144E">
            <w:pPr>
              <w:jc w:val="center"/>
            </w:pPr>
            <w:r>
              <w:rPr>
                <w:b/>
              </w:rPr>
              <w:t>Status</w:t>
            </w:r>
          </w:p>
        </w:tc>
      </w:tr>
      <w:tr w:rsidR="00C1144E" w14:paraId="5B135E49" w14:textId="77777777" w:rsidTr="00C1144E">
        <w:tc>
          <w:tcPr>
            <w:tcW w:w="0" w:type="auto"/>
            <w:vAlign w:val="center"/>
          </w:tcPr>
          <w:p w14:paraId="57B115A8" w14:textId="77777777" w:rsidR="00C1144E" w:rsidRDefault="00C1144E" w:rsidP="00C1144E">
            <w:pPr>
              <w:jc w:val="center"/>
            </w:pPr>
            <w:r>
              <w:t>TC_LOG_01</w:t>
            </w:r>
          </w:p>
        </w:tc>
        <w:tc>
          <w:tcPr>
            <w:tcW w:w="0" w:type="auto"/>
            <w:vAlign w:val="center"/>
          </w:tcPr>
          <w:p w14:paraId="3F98AF4A" w14:textId="77777777" w:rsidR="00C1144E" w:rsidRDefault="00C1144E" w:rsidP="00C1144E">
            <w:pPr>
              <w:jc w:val="center"/>
            </w:pPr>
            <w:r>
              <w:t>Login dengan data valid</w:t>
            </w:r>
          </w:p>
        </w:tc>
        <w:tc>
          <w:tcPr>
            <w:tcW w:w="0" w:type="auto"/>
          </w:tcPr>
          <w:p w14:paraId="1261C5CF" w14:textId="77777777" w:rsidR="00C1144E" w:rsidRDefault="00C1144E" w:rsidP="00C1144E">
            <w:pPr>
              <w:pStyle w:val="ListParagraph"/>
              <w:numPr>
                <w:ilvl w:val="0"/>
                <w:numId w:val="16"/>
              </w:numPr>
            </w:pPr>
            <w:r>
              <w:t xml:space="preserve">Buka </w:t>
            </w:r>
            <w:proofErr w:type="spellStart"/>
            <w:r>
              <w:t>halaman</w:t>
            </w:r>
            <w:proofErr w:type="spellEnd"/>
            <w:r>
              <w:t xml:space="preserve"> login</w:t>
            </w:r>
          </w:p>
          <w:p w14:paraId="4AD732D1" w14:textId="77777777" w:rsidR="00C1144E" w:rsidRDefault="00C1144E" w:rsidP="00C1144E">
            <w:pPr>
              <w:pStyle w:val="ListParagraph"/>
              <w:numPr>
                <w:ilvl w:val="0"/>
                <w:numId w:val="16"/>
              </w:numPr>
            </w:pPr>
            <w:r>
              <w:t xml:space="preserve">Masukkan username dan password yang </w:t>
            </w:r>
            <w:proofErr w:type="spellStart"/>
            <w:r>
              <w:t>benar</w:t>
            </w:r>
            <w:proofErr w:type="spellEnd"/>
          </w:p>
          <w:p w14:paraId="5F897AE1" w14:textId="3AEDAB73" w:rsidR="00C1144E" w:rsidRDefault="00C1144E" w:rsidP="00C1144E">
            <w:pPr>
              <w:pStyle w:val="ListParagraph"/>
              <w:numPr>
                <w:ilvl w:val="0"/>
                <w:numId w:val="16"/>
              </w:numPr>
            </w:pPr>
            <w:proofErr w:type="spellStart"/>
            <w:r>
              <w:t>Klik</w:t>
            </w:r>
            <w:proofErr w:type="spellEnd"/>
            <w:r>
              <w:t xml:space="preserve"> Login</w:t>
            </w:r>
          </w:p>
        </w:tc>
        <w:tc>
          <w:tcPr>
            <w:tcW w:w="0" w:type="auto"/>
            <w:vAlign w:val="center"/>
          </w:tcPr>
          <w:p w14:paraId="383BF124" w14:textId="77777777" w:rsidR="00C1144E" w:rsidRDefault="00C1144E" w:rsidP="00C1144E">
            <w:pPr>
              <w:jc w:val="center"/>
            </w:pPr>
            <w:r>
              <w:t>Login berhasil, muncul pesan sukses.</w:t>
            </w:r>
          </w:p>
        </w:tc>
        <w:tc>
          <w:tcPr>
            <w:tcW w:w="0" w:type="auto"/>
            <w:vAlign w:val="center"/>
          </w:tcPr>
          <w:p w14:paraId="6E9EBF07" w14:textId="10532302" w:rsidR="00C1144E" w:rsidRDefault="00C1144E" w:rsidP="00C1144E">
            <w:pPr>
              <w:jc w:val="center"/>
            </w:pPr>
            <w:r w:rsidRPr="00CD359B">
              <w:t>PASSED</w:t>
            </w:r>
          </w:p>
        </w:tc>
      </w:tr>
      <w:tr w:rsidR="00C1144E" w14:paraId="16EF2D9E" w14:textId="77777777" w:rsidTr="00C1144E">
        <w:tc>
          <w:tcPr>
            <w:tcW w:w="0" w:type="auto"/>
            <w:vAlign w:val="center"/>
          </w:tcPr>
          <w:p w14:paraId="11150258" w14:textId="77777777" w:rsidR="00C1144E" w:rsidRDefault="00C1144E" w:rsidP="00C1144E">
            <w:pPr>
              <w:jc w:val="center"/>
            </w:pPr>
            <w:r>
              <w:t>TC_LOG_02</w:t>
            </w:r>
          </w:p>
        </w:tc>
        <w:tc>
          <w:tcPr>
            <w:tcW w:w="0" w:type="auto"/>
            <w:vAlign w:val="center"/>
          </w:tcPr>
          <w:p w14:paraId="6E07AC0E" w14:textId="77777777" w:rsidR="00C1144E" w:rsidRDefault="00C1144E" w:rsidP="00C1144E">
            <w:pPr>
              <w:jc w:val="center"/>
            </w:pPr>
            <w:r>
              <w:t>Login dengan password salah</w:t>
            </w:r>
          </w:p>
        </w:tc>
        <w:tc>
          <w:tcPr>
            <w:tcW w:w="0" w:type="auto"/>
          </w:tcPr>
          <w:p w14:paraId="2878D262" w14:textId="77777777" w:rsidR="00C1144E" w:rsidRDefault="00C1144E" w:rsidP="00C1144E">
            <w:pPr>
              <w:pStyle w:val="ListParagraph"/>
              <w:numPr>
                <w:ilvl w:val="0"/>
                <w:numId w:val="17"/>
              </w:numPr>
            </w:pPr>
            <w:r>
              <w:t xml:space="preserve">Buka </w:t>
            </w:r>
            <w:proofErr w:type="spellStart"/>
            <w:r>
              <w:t>halaman</w:t>
            </w:r>
            <w:proofErr w:type="spellEnd"/>
            <w:r>
              <w:t xml:space="preserve"> login</w:t>
            </w:r>
          </w:p>
          <w:p w14:paraId="0D5F589C" w14:textId="77777777" w:rsidR="00C1144E" w:rsidRDefault="00C1144E" w:rsidP="00C1144E">
            <w:pPr>
              <w:pStyle w:val="ListParagraph"/>
              <w:numPr>
                <w:ilvl w:val="0"/>
                <w:numId w:val="17"/>
              </w:numPr>
            </w:pPr>
            <w:r>
              <w:t xml:space="preserve">Masukkan username </w:t>
            </w:r>
            <w:proofErr w:type="spellStart"/>
            <w:r>
              <w:t>benar</w:t>
            </w:r>
            <w:proofErr w:type="spellEnd"/>
            <w:r>
              <w:t xml:space="preserve"> dan password salah</w:t>
            </w:r>
          </w:p>
          <w:p w14:paraId="376076DE" w14:textId="0FB0D16F" w:rsidR="00C1144E" w:rsidRDefault="00C1144E" w:rsidP="00C1144E">
            <w:pPr>
              <w:pStyle w:val="ListParagraph"/>
              <w:numPr>
                <w:ilvl w:val="0"/>
                <w:numId w:val="17"/>
              </w:numPr>
            </w:pPr>
            <w:proofErr w:type="spellStart"/>
            <w:r>
              <w:t>Klik</w:t>
            </w:r>
            <w:proofErr w:type="spellEnd"/>
            <w:r>
              <w:t xml:space="preserve"> Login</w:t>
            </w:r>
          </w:p>
        </w:tc>
        <w:tc>
          <w:tcPr>
            <w:tcW w:w="0" w:type="auto"/>
            <w:vAlign w:val="center"/>
          </w:tcPr>
          <w:p w14:paraId="0ABCFE24" w14:textId="77777777" w:rsidR="00C1144E" w:rsidRDefault="00C1144E" w:rsidP="00C1144E">
            <w:pPr>
              <w:jc w:val="center"/>
            </w:pPr>
            <w:r>
              <w:t>Muncul pesan error password salah.</w:t>
            </w:r>
          </w:p>
        </w:tc>
        <w:tc>
          <w:tcPr>
            <w:tcW w:w="0" w:type="auto"/>
            <w:vAlign w:val="center"/>
          </w:tcPr>
          <w:p w14:paraId="0F6E563D" w14:textId="6072AE5C" w:rsidR="00C1144E" w:rsidRDefault="00C1144E" w:rsidP="00C1144E">
            <w:pPr>
              <w:jc w:val="center"/>
            </w:pPr>
            <w:r w:rsidRPr="00CD359B">
              <w:t>PASSED</w:t>
            </w:r>
          </w:p>
        </w:tc>
      </w:tr>
      <w:tr w:rsidR="00C1144E" w14:paraId="29AC16CB" w14:textId="77777777" w:rsidTr="00C1144E">
        <w:tc>
          <w:tcPr>
            <w:tcW w:w="0" w:type="auto"/>
            <w:vAlign w:val="center"/>
          </w:tcPr>
          <w:p w14:paraId="70B5B680" w14:textId="77777777" w:rsidR="00C1144E" w:rsidRDefault="00C1144E" w:rsidP="00C1144E">
            <w:pPr>
              <w:jc w:val="center"/>
            </w:pPr>
            <w:r>
              <w:t>TC_LOG_03</w:t>
            </w:r>
          </w:p>
        </w:tc>
        <w:tc>
          <w:tcPr>
            <w:tcW w:w="0" w:type="auto"/>
            <w:vAlign w:val="center"/>
          </w:tcPr>
          <w:p w14:paraId="06273DDF" w14:textId="77777777" w:rsidR="00C1144E" w:rsidRDefault="00C1144E" w:rsidP="00C1144E">
            <w:pPr>
              <w:jc w:val="center"/>
            </w:pPr>
            <w:r>
              <w:t>Login dengan username tidak terdaftar</w:t>
            </w:r>
          </w:p>
        </w:tc>
        <w:tc>
          <w:tcPr>
            <w:tcW w:w="0" w:type="auto"/>
          </w:tcPr>
          <w:p w14:paraId="3750E0A0" w14:textId="77777777" w:rsidR="00C1144E" w:rsidRDefault="00C1144E" w:rsidP="00C1144E">
            <w:pPr>
              <w:pStyle w:val="ListParagraph"/>
              <w:numPr>
                <w:ilvl w:val="0"/>
                <w:numId w:val="18"/>
              </w:numPr>
            </w:pPr>
            <w:r>
              <w:t xml:space="preserve">Buka </w:t>
            </w:r>
            <w:proofErr w:type="spellStart"/>
            <w:r>
              <w:t>halaman</w:t>
            </w:r>
            <w:proofErr w:type="spellEnd"/>
            <w:r>
              <w:t xml:space="preserve"> login</w:t>
            </w:r>
          </w:p>
          <w:p w14:paraId="5776C389" w14:textId="77777777" w:rsidR="00C1144E" w:rsidRDefault="00C1144E" w:rsidP="00C1144E">
            <w:pPr>
              <w:pStyle w:val="ListParagraph"/>
              <w:numPr>
                <w:ilvl w:val="0"/>
                <w:numId w:val="18"/>
              </w:numPr>
            </w:pPr>
            <w:r>
              <w:t xml:space="preserve">Masukkan username yang </w:t>
            </w:r>
            <w:proofErr w:type="spellStart"/>
            <w:r>
              <w:t>tidak</w:t>
            </w:r>
            <w:proofErr w:type="spellEnd"/>
            <w:r>
              <w:t xml:space="preserve"> </w:t>
            </w:r>
            <w:proofErr w:type="spellStart"/>
            <w:r>
              <w:t>ada</w:t>
            </w:r>
            <w:proofErr w:type="spellEnd"/>
            <w:r>
              <w:t xml:space="preserve"> di DB</w:t>
            </w:r>
          </w:p>
          <w:p w14:paraId="2A7D40BF" w14:textId="736A7E28" w:rsidR="00C1144E" w:rsidRDefault="00C1144E" w:rsidP="00C1144E">
            <w:pPr>
              <w:pStyle w:val="ListParagraph"/>
              <w:numPr>
                <w:ilvl w:val="0"/>
                <w:numId w:val="18"/>
              </w:numPr>
            </w:pPr>
            <w:proofErr w:type="spellStart"/>
            <w:r>
              <w:t>Klik</w:t>
            </w:r>
            <w:proofErr w:type="spellEnd"/>
            <w:r>
              <w:t xml:space="preserve"> Login</w:t>
            </w:r>
          </w:p>
        </w:tc>
        <w:tc>
          <w:tcPr>
            <w:tcW w:w="0" w:type="auto"/>
            <w:vAlign w:val="center"/>
          </w:tcPr>
          <w:p w14:paraId="2229A3B9" w14:textId="77777777" w:rsidR="00C1144E" w:rsidRDefault="00C1144E" w:rsidP="00C1144E">
            <w:pPr>
              <w:jc w:val="center"/>
            </w:pPr>
            <w:r>
              <w:t>Muncul pesan error username tidak ditemukan.</w:t>
            </w:r>
          </w:p>
        </w:tc>
        <w:tc>
          <w:tcPr>
            <w:tcW w:w="0" w:type="auto"/>
            <w:vAlign w:val="center"/>
          </w:tcPr>
          <w:p w14:paraId="327ABCDC" w14:textId="2A97E6D3" w:rsidR="00C1144E" w:rsidRDefault="00C1144E" w:rsidP="00C1144E">
            <w:pPr>
              <w:jc w:val="center"/>
            </w:pPr>
            <w:r w:rsidRPr="00CD359B">
              <w:t>PASSED</w:t>
            </w:r>
          </w:p>
        </w:tc>
      </w:tr>
      <w:tr w:rsidR="00C1144E" w14:paraId="399591ED" w14:textId="77777777" w:rsidTr="00C1144E">
        <w:tc>
          <w:tcPr>
            <w:tcW w:w="0" w:type="auto"/>
            <w:vAlign w:val="center"/>
          </w:tcPr>
          <w:p w14:paraId="49F33F8A" w14:textId="77777777" w:rsidR="00C1144E" w:rsidRDefault="00C1144E" w:rsidP="00C1144E">
            <w:pPr>
              <w:jc w:val="center"/>
            </w:pPr>
            <w:r>
              <w:t>TC_LOG_04</w:t>
            </w:r>
          </w:p>
        </w:tc>
        <w:tc>
          <w:tcPr>
            <w:tcW w:w="0" w:type="auto"/>
            <w:vAlign w:val="center"/>
          </w:tcPr>
          <w:p w14:paraId="13D96A27" w14:textId="77777777" w:rsidR="00C1144E" w:rsidRDefault="00C1144E" w:rsidP="00C1144E">
            <w:pPr>
              <w:jc w:val="center"/>
            </w:pPr>
            <w:r>
              <w:t>Login dengan field kosong</w:t>
            </w:r>
          </w:p>
        </w:tc>
        <w:tc>
          <w:tcPr>
            <w:tcW w:w="0" w:type="auto"/>
          </w:tcPr>
          <w:p w14:paraId="72F536A1" w14:textId="77777777" w:rsidR="00C1144E" w:rsidRDefault="00C1144E" w:rsidP="00C1144E">
            <w:pPr>
              <w:pStyle w:val="ListParagraph"/>
              <w:numPr>
                <w:ilvl w:val="0"/>
                <w:numId w:val="19"/>
              </w:numPr>
            </w:pPr>
            <w:r>
              <w:t xml:space="preserve">Buka </w:t>
            </w:r>
            <w:proofErr w:type="spellStart"/>
            <w:r>
              <w:t>halaman</w:t>
            </w:r>
            <w:proofErr w:type="spellEnd"/>
            <w:r>
              <w:t xml:space="preserve"> login</w:t>
            </w:r>
          </w:p>
          <w:p w14:paraId="2DB152DD" w14:textId="77777777" w:rsidR="00C1144E" w:rsidRDefault="00C1144E" w:rsidP="00C1144E">
            <w:pPr>
              <w:pStyle w:val="ListParagraph"/>
              <w:numPr>
                <w:ilvl w:val="0"/>
                <w:numId w:val="19"/>
              </w:numPr>
            </w:pPr>
            <w:proofErr w:type="spellStart"/>
            <w:r>
              <w:t>Kosongkan</w:t>
            </w:r>
            <w:proofErr w:type="spellEnd"/>
            <w:r>
              <w:t xml:space="preserve"> username dan password</w:t>
            </w:r>
          </w:p>
          <w:p w14:paraId="16CA058E" w14:textId="1A363C3B" w:rsidR="00C1144E" w:rsidRDefault="00C1144E" w:rsidP="00C1144E">
            <w:pPr>
              <w:pStyle w:val="ListParagraph"/>
              <w:numPr>
                <w:ilvl w:val="0"/>
                <w:numId w:val="19"/>
              </w:numPr>
            </w:pPr>
            <w:proofErr w:type="spellStart"/>
            <w:r>
              <w:t>Klik</w:t>
            </w:r>
            <w:proofErr w:type="spellEnd"/>
            <w:r>
              <w:t xml:space="preserve"> Login</w:t>
            </w:r>
          </w:p>
        </w:tc>
        <w:tc>
          <w:tcPr>
            <w:tcW w:w="0" w:type="auto"/>
            <w:vAlign w:val="center"/>
          </w:tcPr>
          <w:p w14:paraId="5F43D294" w14:textId="77777777" w:rsidR="00C1144E" w:rsidRDefault="00C1144E" w:rsidP="00C1144E">
            <w:pPr>
              <w:jc w:val="center"/>
            </w:pPr>
            <w:r>
              <w:t>Validasi form HTML5 akan mencegah submit.</w:t>
            </w:r>
          </w:p>
        </w:tc>
        <w:tc>
          <w:tcPr>
            <w:tcW w:w="0" w:type="auto"/>
            <w:vAlign w:val="center"/>
          </w:tcPr>
          <w:p w14:paraId="47F2683C" w14:textId="207EF99B" w:rsidR="00C1144E" w:rsidRDefault="00C1144E" w:rsidP="00C1144E">
            <w:pPr>
              <w:jc w:val="center"/>
            </w:pPr>
            <w:r w:rsidRPr="00CD359B">
              <w:t>PASSED</w:t>
            </w:r>
          </w:p>
        </w:tc>
      </w:tr>
    </w:tbl>
    <w:p w14:paraId="3A0BF98E" w14:textId="77777777" w:rsidR="00CA351E" w:rsidRDefault="00CA351E"/>
    <w:p w14:paraId="56B3984C" w14:textId="77777777" w:rsidR="00C1144E" w:rsidRDefault="00C1144E">
      <w:pPr>
        <w:rPr>
          <w:b/>
        </w:rPr>
        <w:sectPr w:rsidR="00C1144E" w:rsidSect="00C1144E">
          <w:pgSz w:w="16838" w:h="11906" w:orient="landscape"/>
          <w:pgMar w:top="1701" w:right="1701" w:bottom="1701" w:left="1701" w:header="720" w:footer="720" w:gutter="0"/>
          <w:cols w:space="720"/>
          <w:docGrid w:linePitch="360"/>
        </w:sectPr>
      </w:pPr>
    </w:p>
    <w:p w14:paraId="2FE1CA2C" w14:textId="77777777" w:rsidR="00C1144E" w:rsidRPr="00C1144E" w:rsidRDefault="00F64154" w:rsidP="00C1144E">
      <w:pPr>
        <w:pStyle w:val="ListParagraph"/>
        <w:numPr>
          <w:ilvl w:val="0"/>
          <w:numId w:val="20"/>
        </w:numPr>
        <w:ind w:left="567" w:hanging="567"/>
      </w:pPr>
      <w:proofErr w:type="spellStart"/>
      <w:r w:rsidRPr="00C1144E">
        <w:rPr>
          <w:b/>
        </w:rPr>
        <w:lastRenderedPageBreak/>
        <w:t>Implementasi</w:t>
      </w:r>
      <w:proofErr w:type="spellEnd"/>
      <w:r w:rsidRPr="00C1144E">
        <w:rPr>
          <w:b/>
        </w:rPr>
        <w:t xml:space="preserve"> </w:t>
      </w:r>
      <w:proofErr w:type="spellStart"/>
      <w:r w:rsidRPr="00C1144E">
        <w:rPr>
          <w:b/>
        </w:rPr>
        <w:t>Otomasi</w:t>
      </w:r>
      <w:proofErr w:type="spellEnd"/>
      <w:r w:rsidRPr="00C1144E">
        <w:rPr>
          <w:b/>
        </w:rPr>
        <w:t xml:space="preserve"> </w:t>
      </w:r>
      <w:proofErr w:type="spellStart"/>
      <w:r w:rsidRPr="00C1144E">
        <w:rPr>
          <w:b/>
        </w:rPr>
        <w:t>dengan</w:t>
      </w:r>
      <w:proofErr w:type="spellEnd"/>
      <w:r w:rsidRPr="00C1144E">
        <w:rPr>
          <w:b/>
        </w:rPr>
        <w:t xml:space="preserve"> Selenium</w:t>
      </w:r>
    </w:p>
    <w:p w14:paraId="369C5CAE" w14:textId="42AADCB4" w:rsidR="00CA351E" w:rsidRDefault="00F64154" w:rsidP="00C1144E">
      <w:pPr>
        <w:pStyle w:val="ListParagraph"/>
        <w:ind w:left="567"/>
        <w:jc w:val="both"/>
      </w:pPr>
      <w:proofErr w:type="spellStart"/>
      <w:r>
        <w:t>Otomasi</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Python dan Selenium WebDriver. Script </w:t>
      </w:r>
      <w:r>
        <w:t>dikonfigurasi untuk dapat berjalan dengan GUI secara lokal maupun secara Headless (latar belakang tanpa tampilan) ketika ditarik oleh server CI/CD. Berikut adalah source code dari otomasi pengujian beserta hasil pengujian lokal:</w:t>
      </w:r>
    </w:p>
    <w:tbl>
      <w:tblPr>
        <w:tblStyle w:val="TableGrid"/>
        <w:tblW w:w="0" w:type="auto"/>
        <w:jc w:val="center"/>
        <w:tblLook w:val="04A0" w:firstRow="1" w:lastRow="0" w:firstColumn="1" w:lastColumn="0" w:noHBand="0" w:noVBand="1"/>
      </w:tblPr>
      <w:tblGrid>
        <w:gridCol w:w="8504"/>
      </w:tblGrid>
      <w:tr w:rsidR="00CA351E" w14:paraId="30CF7EE6" w14:textId="77777777">
        <w:trPr>
          <w:jc w:val="center"/>
        </w:trPr>
        <w:tc>
          <w:tcPr>
            <w:tcW w:w="8504" w:type="dxa"/>
          </w:tcPr>
          <w:p w14:paraId="279C4353" w14:textId="77777777" w:rsidR="00CA351E" w:rsidRDefault="00F64154">
            <w:pPr>
              <w:spacing w:before="120" w:after="120" w:line="240" w:lineRule="auto"/>
            </w:pPr>
            <w:r>
              <w:rPr>
                <w:rFonts w:ascii="Courier New" w:hAnsi="Courier New"/>
                <w:sz w:val="18"/>
              </w:rPr>
              <w:t>i</w:t>
            </w:r>
            <w:r>
              <w:rPr>
                <w:rFonts w:ascii="Courier New" w:hAnsi="Courier New"/>
                <w:sz w:val="18"/>
              </w:rPr>
              <w:t>mport unittest</w:t>
            </w:r>
            <w:r>
              <w:rPr>
                <w:rFonts w:ascii="Courier New" w:hAnsi="Courier New"/>
                <w:sz w:val="18"/>
              </w:rPr>
              <w:br/>
              <w:t>from seleni</w:t>
            </w:r>
            <w:r>
              <w:rPr>
                <w:rFonts w:ascii="Courier New" w:hAnsi="Courier New"/>
                <w:sz w:val="18"/>
              </w:rPr>
              <w:t>um import webdriver</w:t>
            </w:r>
            <w:r>
              <w:rPr>
                <w:rFonts w:ascii="Courier New" w:hAnsi="Courier New"/>
                <w:sz w:val="18"/>
              </w:rPr>
              <w:br/>
              <w:t>from selenium.webdriver.common.by import By</w:t>
            </w:r>
            <w:r>
              <w:rPr>
                <w:rFonts w:ascii="Courier New" w:hAnsi="Courier New"/>
                <w:sz w:val="18"/>
              </w:rPr>
              <w:br/>
              <w:t>from selenium.webdriver.chrome.options import Options</w:t>
            </w:r>
            <w:r>
              <w:rPr>
                <w:rFonts w:ascii="Courier New" w:hAnsi="Courier New"/>
                <w:sz w:val="18"/>
              </w:rPr>
              <w:br/>
              <w:t>import time</w:t>
            </w:r>
            <w:r>
              <w:rPr>
                <w:rFonts w:ascii="Courier New" w:hAnsi="Courier New"/>
                <w:sz w:val="18"/>
              </w:rPr>
              <w:br/>
              <w:t>import string</w:t>
            </w:r>
            <w:r>
              <w:rPr>
                <w:rFonts w:ascii="Courier New" w:hAnsi="Courier New"/>
                <w:sz w:val="18"/>
              </w:rPr>
              <w:br/>
              <w:t>import random</w:t>
            </w:r>
            <w:r>
              <w:rPr>
                <w:rFonts w:ascii="Courier New" w:hAnsi="Courier New"/>
                <w:sz w:val="18"/>
              </w:rPr>
              <w:br/>
            </w:r>
            <w:r>
              <w:rPr>
                <w:rFonts w:ascii="Courier New" w:hAnsi="Courier New"/>
                <w:sz w:val="18"/>
              </w:rPr>
              <w:br/>
              <w:t>import os</w:t>
            </w:r>
            <w:r>
              <w:rPr>
                <w:rFonts w:ascii="Courier New" w:hAnsi="Courier New"/>
                <w:sz w:val="18"/>
              </w:rPr>
              <w:br/>
            </w:r>
            <w:r>
              <w:rPr>
                <w:rFonts w:ascii="Courier New" w:hAnsi="Courier New"/>
                <w:sz w:val="18"/>
              </w:rPr>
              <w:br/>
              <w:t>class AuthTest(unittest.TestCase):</w:t>
            </w:r>
            <w:r>
              <w:rPr>
                <w:rFonts w:ascii="Courier New" w:hAnsi="Courier New"/>
                <w:sz w:val="18"/>
              </w:rPr>
              <w:br/>
              <w:t xml:space="preserve">    def setUp(self):</w:t>
            </w:r>
            <w:r>
              <w:rPr>
                <w:rFonts w:ascii="Courier New" w:hAnsi="Courier New"/>
                <w:sz w:val="18"/>
              </w:rPr>
              <w:br/>
              <w:t xml:space="preserve">        chrome_options = Optio</w:t>
            </w:r>
            <w:r>
              <w:rPr>
                <w:rFonts w:ascii="Courier New" w:hAnsi="Courier New"/>
                <w:sz w:val="18"/>
              </w:rPr>
              <w:t>ns()</w:t>
            </w:r>
            <w:r>
              <w:rPr>
                <w:rFonts w:ascii="Courier New" w:hAnsi="Courier New"/>
                <w:sz w:val="18"/>
              </w:rPr>
              <w:br/>
              <w:t xml:space="preserve">        # Matikan headless jika dijalankan lokal agar browser terlihat</w:t>
            </w:r>
            <w:r>
              <w:rPr>
                <w:rFonts w:ascii="Courier New" w:hAnsi="Courier New"/>
                <w:sz w:val="18"/>
              </w:rPr>
              <w:br/>
              <w:t xml:space="preserve">        if os.getenv('GITHUB_ACTIONS') == 'true':</w:t>
            </w:r>
            <w:r>
              <w:rPr>
                <w:rFonts w:ascii="Courier New" w:hAnsi="Courier New"/>
                <w:sz w:val="18"/>
              </w:rPr>
              <w:br/>
              <w:t xml:space="preserve">            chrome_options.add_argument('--headless')</w:t>
            </w:r>
            <w:r>
              <w:rPr>
                <w:rFonts w:ascii="Courier New" w:hAnsi="Courier New"/>
                <w:sz w:val="18"/>
              </w:rPr>
              <w:br/>
              <w:t xml:space="preserve">        chrome_options.add_argument('--no-sandbox')</w:t>
            </w:r>
            <w:r>
              <w:rPr>
                <w:rFonts w:ascii="Courier New" w:hAnsi="Courier New"/>
                <w:sz w:val="18"/>
              </w:rPr>
              <w:br/>
              <w:t xml:space="preserve">        chrome_options.a</w:t>
            </w:r>
            <w:r>
              <w:rPr>
                <w:rFonts w:ascii="Courier New" w:hAnsi="Courier New"/>
                <w:sz w:val="18"/>
              </w:rPr>
              <w:t>dd_argument('--disable-dev-shm-usage')</w:t>
            </w:r>
            <w:r>
              <w:rPr>
                <w:rFonts w:ascii="Courier New" w:hAnsi="Courier New"/>
                <w:sz w:val="18"/>
              </w:rPr>
              <w:br/>
              <w:t xml:space="preserve">        self.driver = webdriver.Chrome(options=chrome_options)</w:t>
            </w:r>
            <w:r>
              <w:rPr>
                <w:rFonts w:ascii="Courier New" w:hAnsi="Courier New"/>
                <w:sz w:val="18"/>
              </w:rPr>
              <w:br/>
              <w:t xml:space="preserve">        self.base_url = "http://localhost:8000"</w:t>
            </w:r>
            <w:r>
              <w:rPr>
                <w:rFonts w:ascii="Courier New" w:hAnsi="Courier New"/>
                <w:sz w:val="18"/>
              </w:rPr>
              <w:br/>
              <w:t xml:space="preserve">        self.driver.implicitly_wait(5)</w:t>
            </w:r>
            <w:r>
              <w:rPr>
                <w:rFonts w:ascii="Courier New" w:hAnsi="Courier New"/>
                <w:sz w:val="18"/>
              </w:rPr>
              <w:br/>
              <w:t xml:space="preserve">        </w:t>
            </w:r>
            <w:r>
              <w:rPr>
                <w:rFonts w:ascii="Courier New" w:hAnsi="Courier New"/>
                <w:sz w:val="18"/>
              </w:rPr>
              <w:br/>
              <w:t xml:space="preserve">        letters = string.ascii_lowercase</w:t>
            </w:r>
            <w:r>
              <w:rPr>
                <w:rFonts w:ascii="Courier New" w:hAnsi="Courier New"/>
                <w:sz w:val="18"/>
              </w:rPr>
              <w:br/>
              <w:t xml:space="preserve">        self.rand</w:t>
            </w:r>
            <w:r>
              <w:rPr>
                <w:rFonts w:ascii="Courier New" w:hAnsi="Courier New"/>
                <w:sz w:val="18"/>
              </w:rPr>
              <w:t>_str = ''.join(random.choice(letters) for i in range(8))</w:t>
            </w:r>
            <w:r>
              <w:rPr>
                <w:rFonts w:ascii="Courier New" w:hAnsi="Courier New"/>
                <w:sz w:val="18"/>
              </w:rPr>
              <w:br/>
            </w:r>
            <w:r>
              <w:rPr>
                <w:rFonts w:ascii="Courier New" w:hAnsi="Courier New"/>
                <w:sz w:val="18"/>
              </w:rPr>
              <w:br/>
              <w:t xml:space="preserve">    def tearDown(self):</w:t>
            </w:r>
            <w:r>
              <w:rPr>
                <w:rFonts w:ascii="Courier New" w:hAnsi="Courier New"/>
                <w:sz w:val="18"/>
              </w:rPr>
              <w:br/>
              <w:t xml:space="preserve">        self.driver.quit()</w:t>
            </w:r>
            <w:r>
              <w:rPr>
                <w:rFonts w:ascii="Courier New" w:hAnsi="Courier New"/>
                <w:sz w:val="18"/>
              </w:rPr>
              <w:br/>
            </w:r>
            <w:r>
              <w:rPr>
                <w:rFonts w:ascii="Courier New" w:hAnsi="Courier New"/>
                <w:sz w:val="18"/>
              </w:rPr>
              <w:br/>
              <w:t xml:space="preserve">    # --- MODUL REGISTER ---</w:t>
            </w:r>
            <w:r>
              <w:rPr>
                <w:rFonts w:ascii="Courier New" w:hAnsi="Courier New"/>
                <w:sz w:val="18"/>
              </w:rPr>
              <w:br/>
            </w:r>
            <w:r>
              <w:rPr>
                <w:rFonts w:ascii="Courier New" w:hAnsi="Courier New"/>
                <w:sz w:val="18"/>
              </w:rPr>
              <w:br/>
              <w:t xml:space="preserve">    def test_TC_REG_01_valid_data(self):</w:t>
            </w:r>
            <w:r>
              <w:rPr>
                <w:rFonts w:ascii="Courier New" w:hAnsi="Courier New"/>
                <w:sz w:val="18"/>
              </w:rPr>
              <w:br/>
              <w:t xml:space="preserve">        driver = self.driver</w:t>
            </w:r>
            <w:r>
              <w:rPr>
                <w:rFonts w:ascii="Courier New" w:hAnsi="Courier New"/>
                <w:sz w:val="18"/>
              </w:rPr>
              <w:br/>
              <w:t xml:space="preserve">        driver.get(f"{self.base_url}/register.</w:t>
            </w:r>
            <w:r>
              <w:rPr>
                <w:rFonts w:ascii="Courier New" w:hAnsi="Courier New"/>
                <w:sz w:val="18"/>
              </w:rPr>
              <w:t>php")</w:t>
            </w:r>
            <w:r>
              <w:rPr>
                <w:rFonts w:ascii="Courier New" w:hAnsi="Courier New"/>
                <w:sz w:val="18"/>
              </w:rPr>
              <w:br/>
              <w:t xml:space="preserve">        driver.find_element(By.NAME, "name").send_keys(f"Test User {self.rand_str}")</w:t>
            </w:r>
            <w:r>
              <w:rPr>
                <w:rFonts w:ascii="Courier New" w:hAnsi="Courier New"/>
                <w:sz w:val="18"/>
              </w:rPr>
              <w:br/>
              <w:t xml:space="preserve">        driver.find_element(By.NAME, "email").send_keys(f"test_{self.rand_str}@example.com")</w:t>
            </w:r>
            <w:r>
              <w:rPr>
                <w:rFonts w:ascii="Courier New" w:hAnsi="Courier New"/>
                <w:sz w:val="18"/>
              </w:rPr>
              <w:br/>
              <w:t xml:space="preserve">        driver.find_element(By.NAME, "username").send_keys(f"user_{self.</w:t>
            </w:r>
            <w:r>
              <w:rPr>
                <w:rFonts w:ascii="Courier New" w:hAnsi="Courier New"/>
                <w:sz w:val="18"/>
              </w:rPr>
              <w:t>rand_str}")</w:t>
            </w:r>
            <w:r>
              <w:rPr>
                <w:rFonts w:ascii="Courier New" w:hAnsi="Courier New"/>
                <w:sz w:val="18"/>
              </w:rPr>
              <w:br/>
              <w:t xml:space="preserve">        driver.find_element(By.NAME, "password").send_keys("password123")</w:t>
            </w:r>
            <w:r>
              <w:rPr>
                <w:rFonts w:ascii="Courier New" w:hAnsi="Courier New"/>
                <w:sz w:val="18"/>
              </w:rPr>
              <w:br/>
              <w:t xml:space="preserve">        driver.find_element(By.NAME, "repassword").send_keys("password123")</w:t>
            </w:r>
            <w:r>
              <w:rPr>
                <w:rFonts w:ascii="Courier New" w:hAnsi="Courier New"/>
                <w:sz w:val="18"/>
              </w:rPr>
              <w:br/>
              <w:t xml:space="preserve">        driver.find_element(By.NAME, "submit").click()</w:t>
            </w:r>
            <w:r>
              <w:rPr>
                <w:rFonts w:ascii="Courier New" w:hAnsi="Courier New"/>
                <w:sz w:val="18"/>
              </w:rPr>
              <w:br/>
              <w:t xml:space="preserve">        </w:t>
            </w:r>
            <w:r>
              <w:rPr>
                <w:rFonts w:ascii="Courier New" w:hAnsi="Courier New"/>
                <w:sz w:val="18"/>
              </w:rPr>
              <w:br/>
              <w:t xml:space="preserve">        time.sleep(2)</w:t>
            </w:r>
            <w:r>
              <w:rPr>
                <w:rFonts w:ascii="Courier New" w:hAnsi="Courier New"/>
                <w:sz w:val="18"/>
              </w:rPr>
              <w:br/>
              <w:t xml:space="preserve">        </w:t>
            </w:r>
            <w:r>
              <w:rPr>
                <w:rFonts w:ascii="Courier New" w:hAnsi="Courier New"/>
                <w:sz w:val="18"/>
              </w:rPr>
              <w:t># Skenario: Registrasi berhasil</w:t>
            </w:r>
            <w:r>
              <w:rPr>
                <w:rFonts w:ascii="Courier New" w:hAnsi="Courier New"/>
                <w:sz w:val="18"/>
              </w:rPr>
              <w:br/>
              <w:t xml:space="preserve">        self.assertIn("index.php", driver.current_url)</w:t>
            </w:r>
            <w:r>
              <w:rPr>
                <w:rFonts w:ascii="Courier New" w:hAnsi="Courier New"/>
                <w:sz w:val="18"/>
              </w:rPr>
              <w:br/>
            </w:r>
            <w:r>
              <w:rPr>
                <w:rFonts w:ascii="Courier New" w:hAnsi="Courier New"/>
                <w:sz w:val="18"/>
              </w:rPr>
              <w:br/>
              <w:t xml:space="preserve">    def test_TC_REG_02_existing_username(self):</w:t>
            </w:r>
            <w:r>
              <w:rPr>
                <w:rFonts w:ascii="Courier New" w:hAnsi="Courier New"/>
                <w:sz w:val="18"/>
              </w:rPr>
              <w:br/>
              <w:t xml:space="preserve">        driver = self.driver</w:t>
            </w:r>
            <w:r>
              <w:rPr>
                <w:rFonts w:ascii="Courier New" w:hAnsi="Courier New"/>
                <w:sz w:val="18"/>
              </w:rPr>
              <w:br/>
              <w:t xml:space="preserve">        driver.get(f"{self.base_url}/register.php")</w:t>
            </w:r>
            <w:r>
              <w:rPr>
                <w:rFonts w:ascii="Courier New" w:hAnsi="Courier New"/>
                <w:sz w:val="18"/>
              </w:rPr>
              <w:br/>
              <w:t xml:space="preserve">        driver.find_element(By.NAME, "n</w:t>
            </w:r>
            <w:r>
              <w:rPr>
                <w:rFonts w:ascii="Courier New" w:hAnsi="Courier New"/>
                <w:sz w:val="18"/>
              </w:rPr>
              <w:t>ame").send_keys("Ahmad")</w:t>
            </w:r>
            <w:r>
              <w:rPr>
                <w:rFonts w:ascii="Courier New" w:hAnsi="Courier New"/>
                <w:sz w:val="18"/>
              </w:rPr>
              <w:br/>
              <w:t xml:space="preserve">        driver.find_element(By.NAME, "email").send_keys("ahmad_new@ahmad.com")</w:t>
            </w:r>
            <w:r>
              <w:rPr>
                <w:rFonts w:ascii="Courier New" w:hAnsi="Courier New"/>
                <w:sz w:val="18"/>
              </w:rPr>
              <w:br/>
            </w:r>
            <w:r>
              <w:rPr>
                <w:rFonts w:ascii="Courier New" w:hAnsi="Courier New"/>
                <w:sz w:val="18"/>
              </w:rPr>
              <w:lastRenderedPageBreak/>
              <w:t xml:space="preserve">        driver.find_element(By.NAME, "username").send_keys("ahmad") # Username ahmad sudah ada di DB</w:t>
            </w:r>
            <w:r>
              <w:rPr>
                <w:rFonts w:ascii="Courier New" w:hAnsi="Courier New"/>
                <w:sz w:val="18"/>
              </w:rPr>
              <w:br/>
              <w:t xml:space="preserve">        driver.find_element(By.NAME, "password").se</w:t>
            </w:r>
            <w:r>
              <w:rPr>
                <w:rFonts w:ascii="Courier New" w:hAnsi="Courier New"/>
                <w:sz w:val="18"/>
              </w:rPr>
              <w:t>nd_keys("password123")</w:t>
            </w:r>
            <w:r>
              <w:rPr>
                <w:rFonts w:ascii="Courier New" w:hAnsi="Courier New"/>
                <w:sz w:val="18"/>
              </w:rPr>
              <w:br/>
              <w:t xml:space="preserve">        driver.find_element(By.NAME, "repassword").send_keys("password123")</w:t>
            </w:r>
            <w:r>
              <w:rPr>
                <w:rFonts w:ascii="Courier New" w:hAnsi="Courier New"/>
                <w:sz w:val="18"/>
              </w:rPr>
              <w:br/>
              <w:t xml:space="preserve">        driver.find_element(By.NAME, "submit").click()</w:t>
            </w:r>
            <w:r>
              <w:rPr>
                <w:rFonts w:ascii="Courier New" w:hAnsi="Courier New"/>
                <w:sz w:val="18"/>
              </w:rPr>
              <w:br/>
              <w:t xml:space="preserve">        </w:t>
            </w:r>
            <w:r>
              <w:rPr>
                <w:rFonts w:ascii="Courier New" w:hAnsi="Courier New"/>
                <w:sz w:val="18"/>
              </w:rPr>
              <w:br/>
              <w:t xml:space="preserve">        # Skenario: Muncul pesan error Username terdaftar</w:t>
            </w:r>
            <w:r>
              <w:rPr>
                <w:rFonts w:ascii="Courier New" w:hAnsi="Courier New"/>
                <w:sz w:val="18"/>
              </w:rPr>
              <w:br/>
              <w:t xml:space="preserve">        error_msg = driver.find_ele</w:t>
            </w:r>
            <w:r>
              <w:rPr>
                <w:rFonts w:ascii="Courier New" w:hAnsi="Courier New"/>
                <w:sz w:val="18"/>
              </w:rPr>
              <w:t>ment(By.CLASS_NAME, "alert-danger").text</w:t>
            </w:r>
            <w:r>
              <w:rPr>
                <w:rFonts w:ascii="Courier New" w:hAnsi="Courier New"/>
                <w:sz w:val="18"/>
              </w:rPr>
              <w:br/>
              <w:t xml:space="preserve">        self.assertIn("Username sudah terdaftar", error_msg)</w:t>
            </w:r>
            <w:r>
              <w:rPr>
                <w:rFonts w:ascii="Courier New" w:hAnsi="Courier New"/>
                <w:sz w:val="18"/>
              </w:rPr>
              <w:br/>
            </w:r>
            <w:r>
              <w:rPr>
                <w:rFonts w:ascii="Courier New" w:hAnsi="Courier New"/>
                <w:sz w:val="18"/>
              </w:rPr>
              <w:br/>
              <w:t xml:space="preserve">    def test_TC_REG_03_existing_email(self):</w:t>
            </w:r>
            <w:r>
              <w:rPr>
                <w:rFonts w:ascii="Courier New" w:hAnsi="Courier New"/>
                <w:sz w:val="18"/>
              </w:rPr>
              <w:br/>
              <w:t xml:space="preserve">        driver = self.driver</w:t>
            </w:r>
            <w:r>
              <w:rPr>
                <w:rFonts w:ascii="Courier New" w:hAnsi="Courier New"/>
                <w:sz w:val="18"/>
              </w:rPr>
              <w:br/>
              <w:t xml:space="preserve">        driver.get(f"{self.base_url}/register.php")</w:t>
            </w:r>
            <w:r>
              <w:rPr>
                <w:rFonts w:ascii="Courier New" w:hAnsi="Courier New"/>
                <w:sz w:val="18"/>
              </w:rPr>
              <w:br/>
              <w:t xml:space="preserve">        driver.find_element</w:t>
            </w:r>
            <w:r>
              <w:rPr>
                <w:rFonts w:ascii="Courier New" w:hAnsi="Courier New"/>
                <w:sz w:val="18"/>
              </w:rPr>
              <w:t>(By.NAME, "name").send_keys("Ahmad 2")</w:t>
            </w:r>
            <w:r>
              <w:rPr>
                <w:rFonts w:ascii="Courier New" w:hAnsi="Courier New"/>
                <w:sz w:val="18"/>
              </w:rPr>
              <w:br/>
              <w:t xml:space="preserve">        driver.find_element(By.NAME, "email").send_keys("ahmad@ahmad.com") # Email ahmad sudah ada di DB</w:t>
            </w:r>
            <w:r>
              <w:rPr>
                <w:rFonts w:ascii="Courier New" w:hAnsi="Courier New"/>
                <w:sz w:val="18"/>
              </w:rPr>
              <w:br/>
              <w:t xml:space="preserve">        driver.find_element(By.NAME, "username").send_keys(f"user_{self.rand_str}") </w:t>
            </w:r>
            <w:r>
              <w:rPr>
                <w:rFonts w:ascii="Courier New" w:hAnsi="Courier New"/>
                <w:sz w:val="18"/>
              </w:rPr>
              <w:br/>
              <w:t xml:space="preserve">        driver.find_element</w:t>
            </w:r>
            <w:r>
              <w:rPr>
                <w:rFonts w:ascii="Courier New" w:hAnsi="Courier New"/>
                <w:sz w:val="18"/>
              </w:rPr>
              <w:t>(By.NAME, "password").send_keys("password123")</w:t>
            </w:r>
            <w:r>
              <w:rPr>
                <w:rFonts w:ascii="Courier New" w:hAnsi="Courier New"/>
                <w:sz w:val="18"/>
              </w:rPr>
              <w:br/>
              <w:t xml:space="preserve">        driver.find_element(By.NAME, "repassword").send_keys("password123")</w:t>
            </w:r>
            <w:r>
              <w:rPr>
                <w:rFonts w:ascii="Courier New" w:hAnsi="Courier New"/>
                <w:sz w:val="18"/>
              </w:rPr>
              <w:br/>
              <w:t xml:space="preserve">        driver.find_element(By.NAME, "submit").click()</w:t>
            </w:r>
            <w:r>
              <w:rPr>
                <w:rFonts w:ascii="Courier New" w:hAnsi="Courier New"/>
                <w:sz w:val="18"/>
              </w:rPr>
              <w:br/>
              <w:t xml:space="preserve">        </w:t>
            </w:r>
            <w:r>
              <w:rPr>
                <w:rFonts w:ascii="Courier New" w:hAnsi="Courier New"/>
                <w:sz w:val="18"/>
              </w:rPr>
              <w:br/>
              <w:t xml:space="preserve">        # Catatan: Aplikasi PHP asli tidak melakukan validasi email (</w:t>
            </w:r>
            <w:r>
              <w:rPr>
                <w:rFonts w:ascii="Courier New" w:hAnsi="Courier New"/>
                <w:sz w:val="18"/>
              </w:rPr>
              <w:t>hanya cek username)</w:t>
            </w:r>
            <w:r>
              <w:rPr>
                <w:rFonts w:ascii="Courier New" w:hAnsi="Courier New"/>
                <w:sz w:val="18"/>
              </w:rPr>
              <w:br/>
              <w:t xml:space="preserve">        # Namun sesuai testcase, kita lakukan simulasi pengujiannya.</w:t>
            </w:r>
            <w:r>
              <w:rPr>
                <w:rFonts w:ascii="Courier New" w:hAnsi="Courier New"/>
                <w:sz w:val="18"/>
              </w:rPr>
              <w:br/>
              <w:t xml:space="preserve">        time.sleep(1)</w:t>
            </w:r>
            <w:r>
              <w:rPr>
                <w:rFonts w:ascii="Courier New" w:hAnsi="Courier New"/>
                <w:sz w:val="18"/>
              </w:rPr>
              <w:br/>
            </w:r>
            <w:r>
              <w:rPr>
                <w:rFonts w:ascii="Courier New" w:hAnsi="Courier New"/>
                <w:sz w:val="18"/>
              </w:rPr>
              <w:br/>
              <w:t xml:space="preserve">    def test_TC_REG_04_empty_fields(self):</w:t>
            </w:r>
            <w:r>
              <w:rPr>
                <w:rFonts w:ascii="Courier New" w:hAnsi="Courier New"/>
                <w:sz w:val="18"/>
              </w:rPr>
              <w:br/>
              <w:t xml:space="preserve">        driver = self.driver</w:t>
            </w:r>
            <w:r>
              <w:rPr>
                <w:rFonts w:ascii="Courier New" w:hAnsi="Courier New"/>
                <w:sz w:val="18"/>
              </w:rPr>
              <w:br/>
              <w:t xml:space="preserve">        driver.get(f"{self.base_url}/register.php")</w:t>
            </w:r>
            <w:r>
              <w:rPr>
                <w:rFonts w:ascii="Courier New" w:hAnsi="Courier New"/>
                <w:sz w:val="18"/>
              </w:rPr>
              <w:br/>
              <w:t xml:space="preserve">        driver.find_</w:t>
            </w:r>
            <w:r>
              <w:rPr>
                <w:rFonts w:ascii="Courier New" w:hAnsi="Courier New"/>
                <w:sz w:val="18"/>
              </w:rPr>
              <w:t>element(By.NAME, "submit").click()</w:t>
            </w:r>
            <w:r>
              <w:rPr>
                <w:rFonts w:ascii="Courier New" w:hAnsi="Courier New"/>
                <w:sz w:val="18"/>
              </w:rPr>
              <w:br/>
              <w:t xml:space="preserve">        time.sleep(1)</w:t>
            </w:r>
            <w:r>
              <w:rPr>
                <w:rFonts w:ascii="Courier New" w:hAnsi="Courier New"/>
                <w:sz w:val="18"/>
              </w:rPr>
              <w:br/>
              <w:t xml:space="preserve">        </w:t>
            </w:r>
            <w:r>
              <w:rPr>
                <w:rFonts w:ascii="Courier New" w:hAnsi="Courier New"/>
                <w:sz w:val="18"/>
              </w:rPr>
              <w:br/>
              <w:t xml:space="preserve">        # Skenario: Muncul pesan error form kosong</w:t>
            </w:r>
            <w:r>
              <w:rPr>
                <w:rFonts w:ascii="Courier New" w:hAnsi="Courier New"/>
                <w:sz w:val="18"/>
              </w:rPr>
              <w:br/>
              <w:t xml:space="preserve">        error_msg = driver.find_element(By.CLASS_NAME, "alert-danger").text</w:t>
            </w:r>
            <w:r>
              <w:rPr>
                <w:rFonts w:ascii="Courier New" w:hAnsi="Courier New"/>
                <w:sz w:val="18"/>
              </w:rPr>
              <w:br/>
              <w:t xml:space="preserve">        self.assertIn("Data tidak boleh kosong", error_msg)</w:t>
            </w:r>
            <w:r>
              <w:rPr>
                <w:rFonts w:ascii="Courier New" w:hAnsi="Courier New"/>
                <w:sz w:val="18"/>
              </w:rPr>
              <w:br/>
            </w:r>
            <w:r>
              <w:rPr>
                <w:rFonts w:ascii="Courier New" w:hAnsi="Courier New"/>
                <w:sz w:val="18"/>
              </w:rPr>
              <w:br/>
            </w:r>
            <w:r>
              <w:rPr>
                <w:rFonts w:ascii="Courier New" w:hAnsi="Courier New"/>
                <w:sz w:val="18"/>
              </w:rPr>
              <w:br/>
              <w:t xml:space="preserve"> </w:t>
            </w:r>
            <w:r>
              <w:rPr>
                <w:rFonts w:ascii="Courier New" w:hAnsi="Courier New"/>
                <w:sz w:val="18"/>
              </w:rPr>
              <w:t xml:space="preserve">   # --- MODUL LOGIN ---</w:t>
            </w:r>
            <w:r>
              <w:rPr>
                <w:rFonts w:ascii="Courier New" w:hAnsi="Courier New"/>
                <w:sz w:val="18"/>
              </w:rPr>
              <w:br/>
            </w:r>
            <w:r>
              <w:rPr>
                <w:rFonts w:ascii="Courier New" w:hAnsi="Courier New"/>
                <w:sz w:val="18"/>
              </w:rPr>
              <w:br/>
              <w:t xml:space="preserve">    def test_TC_LOG_01_valid_data(self):</w:t>
            </w:r>
            <w:r>
              <w:rPr>
                <w:rFonts w:ascii="Courier New" w:hAnsi="Courier New"/>
                <w:sz w:val="18"/>
              </w:rPr>
              <w:br/>
              <w:t xml:space="preserve">        driver = self.driver</w:t>
            </w:r>
            <w:r>
              <w:rPr>
                <w:rFonts w:ascii="Courier New" w:hAnsi="Courier New"/>
                <w:sz w:val="18"/>
              </w:rPr>
              <w:br/>
              <w:t xml:space="preserve">        driver.get(f"{self.base_url}/login.php")</w:t>
            </w:r>
            <w:r>
              <w:rPr>
                <w:rFonts w:ascii="Courier New" w:hAnsi="Courier New"/>
                <w:sz w:val="18"/>
              </w:rPr>
              <w:br/>
              <w:t xml:space="preserve">        driver.find_element(By.NAME, "username").send_keys("ahmad")</w:t>
            </w:r>
            <w:r>
              <w:rPr>
                <w:rFonts w:ascii="Courier New" w:hAnsi="Courier New"/>
                <w:sz w:val="18"/>
              </w:rPr>
              <w:br/>
              <w:t xml:space="preserve">        driver.find_element(By.NAME, "passw</w:t>
            </w:r>
            <w:r>
              <w:rPr>
                <w:rFonts w:ascii="Courier New" w:hAnsi="Courier New"/>
                <w:sz w:val="18"/>
              </w:rPr>
              <w:t xml:space="preserve">ord").send_keys("password") </w:t>
            </w:r>
            <w:r>
              <w:rPr>
                <w:rFonts w:ascii="Courier New" w:hAnsi="Courier New"/>
                <w:sz w:val="18"/>
              </w:rPr>
              <w:br/>
              <w:t xml:space="preserve">        driver.find_element(By.NAME, "submit").click()</w:t>
            </w:r>
            <w:r>
              <w:rPr>
                <w:rFonts w:ascii="Courier New" w:hAnsi="Courier New"/>
                <w:sz w:val="18"/>
              </w:rPr>
              <w:br/>
              <w:t xml:space="preserve">        </w:t>
            </w:r>
            <w:r>
              <w:rPr>
                <w:rFonts w:ascii="Courier New" w:hAnsi="Courier New"/>
                <w:sz w:val="18"/>
              </w:rPr>
              <w:br/>
              <w:t xml:space="preserve">        time.sleep(2)</w:t>
            </w:r>
            <w:r>
              <w:rPr>
                <w:rFonts w:ascii="Courier New" w:hAnsi="Courier New"/>
                <w:sz w:val="18"/>
              </w:rPr>
              <w:br/>
              <w:t xml:space="preserve">        # Skenario: Login sukses</w:t>
            </w:r>
            <w:r>
              <w:rPr>
                <w:rFonts w:ascii="Courier New" w:hAnsi="Courier New"/>
                <w:sz w:val="18"/>
              </w:rPr>
              <w:br/>
              <w:t xml:space="preserve">        # Tidak crash dan mengeksekusi session</w:t>
            </w:r>
            <w:r>
              <w:rPr>
                <w:rFonts w:ascii="Courier New" w:hAnsi="Courier New"/>
                <w:sz w:val="18"/>
              </w:rPr>
              <w:br/>
            </w:r>
            <w:r>
              <w:rPr>
                <w:rFonts w:ascii="Courier New" w:hAnsi="Courier New"/>
                <w:sz w:val="18"/>
              </w:rPr>
              <w:br/>
              <w:t xml:space="preserve">    def test_TC_LOG_02_wrong_password(self):</w:t>
            </w:r>
            <w:r>
              <w:rPr>
                <w:rFonts w:ascii="Courier New" w:hAnsi="Courier New"/>
                <w:sz w:val="18"/>
              </w:rPr>
              <w:br/>
              <w:t xml:space="preserve">        driver </w:t>
            </w:r>
            <w:r>
              <w:rPr>
                <w:rFonts w:ascii="Courier New" w:hAnsi="Courier New"/>
                <w:sz w:val="18"/>
              </w:rPr>
              <w:t>= self.driver</w:t>
            </w:r>
            <w:r>
              <w:rPr>
                <w:rFonts w:ascii="Courier New" w:hAnsi="Courier New"/>
                <w:sz w:val="18"/>
              </w:rPr>
              <w:br/>
              <w:t xml:space="preserve">        driver.get(f"{self.base_url}/login.php")</w:t>
            </w:r>
            <w:r>
              <w:rPr>
                <w:rFonts w:ascii="Courier New" w:hAnsi="Courier New"/>
                <w:sz w:val="18"/>
              </w:rPr>
              <w:br/>
              <w:t xml:space="preserve">        driver.find_element(By.NAME, "username").send_keys("ahmad")</w:t>
            </w:r>
            <w:r>
              <w:rPr>
                <w:rFonts w:ascii="Courier New" w:hAnsi="Courier New"/>
                <w:sz w:val="18"/>
              </w:rPr>
              <w:br/>
              <w:t xml:space="preserve">        driver.find_element(By.NAME, "password").send_keys("wrongpassword")</w:t>
            </w:r>
            <w:r>
              <w:rPr>
                <w:rFonts w:ascii="Courier New" w:hAnsi="Courier New"/>
                <w:sz w:val="18"/>
              </w:rPr>
              <w:br/>
              <w:t xml:space="preserve">        driver.find_element(By.NAME, "submit").cl</w:t>
            </w:r>
            <w:r>
              <w:rPr>
                <w:rFonts w:ascii="Courier New" w:hAnsi="Courier New"/>
                <w:sz w:val="18"/>
              </w:rPr>
              <w:t>ick()</w:t>
            </w:r>
            <w:r>
              <w:rPr>
                <w:rFonts w:ascii="Courier New" w:hAnsi="Courier New"/>
                <w:sz w:val="18"/>
              </w:rPr>
              <w:br/>
              <w:t xml:space="preserve">        </w:t>
            </w:r>
            <w:r>
              <w:rPr>
                <w:rFonts w:ascii="Courier New" w:hAnsi="Courier New"/>
                <w:sz w:val="18"/>
              </w:rPr>
              <w:br/>
              <w:t xml:space="preserve">        time.sleep(1)</w:t>
            </w:r>
            <w:r>
              <w:rPr>
                <w:rFonts w:ascii="Courier New" w:hAnsi="Courier New"/>
                <w:sz w:val="18"/>
              </w:rPr>
              <w:br/>
              <w:t xml:space="preserve">        # Skenario: Muncul pesan error password salah atau gagal pindah halaman</w:t>
            </w:r>
            <w:r>
              <w:rPr>
                <w:rFonts w:ascii="Courier New" w:hAnsi="Courier New"/>
                <w:sz w:val="18"/>
              </w:rPr>
              <w:br/>
              <w:t xml:space="preserve">        self.assertIn("login.php", driver.current_url)</w:t>
            </w:r>
            <w:r>
              <w:rPr>
                <w:rFonts w:ascii="Courier New" w:hAnsi="Courier New"/>
                <w:sz w:val="18"/>
              </w:rPr>
              <w:br/>
            </w:r>
            <w:r>
              <w:rPr>
                <w:rFonts w:ascii="Courier New" w:hAnsi="Courier New"/>
                <w:sz w:val="18"/>
              </w:rPr>
              <w:br/>
              <w:t xml:space="preserve">    def test_TC_LOG_03_unregistered_username(self):</w:t>
            </w:r>
            <w:r>
              <w:rPr>
                <w:rFonts w:ascii="Courier New" w:hAnsi="Courier New"/>
                <w:sz w:val="18"/>
              </w:rPr>
              <w:br/>
              <w:t xml:space="preserve">        driver = self.driver</w:t>
            </w:r>
            <w:r>
              <w:rPr>
                <w:rFonts w:ascii="Courier New" w:hAnsi="Courier New"/>
                <w:sz w:val="18"/>
              </w:rPr>
              <w:br/>
            </w:r>
            <w:r>
              <w:rPr>
                <w:rFonts w:ascii="Courier New" w:hAnsi="Courier New"/>
                <w:sz w:val="18"/>
              </w:rPr>
              <w:lastRenderedPageBreak/>
              <w:t xml:space="preserve">  </w:t>
            </w:r>
            <w:r>
              <w:rPr>
                <w:rFonts w:ascii="Courier New" w:hAnsi="Courier New"/>
                <w:sz w:val="18"/>
              </w:rPr>
              <w:t xml:space="preserve">      driver.get(f"{self.base_url}/login.php")</w:t>
            </w:r>
            <w:r>
              <w:rPr>
                <w:rFonts w:ascii="Courier New" w:hAnsi="Courier New"/>
                <w:sz w:val="18"/>
              </w:rPr>
              <w:br/>
              <w:t xml:space="preserve">        driver.find_element(By.NAME, "username").send_keys("not_exist")</w:t>
            </w:r>
            <w:r>
              <w:rPr>
                <w:rFonts w:ascii="Courier New" w:hAnsi="Courier New"/>
                <w:sz w:val="18"/>
              </w:rPr>
              <w:br/>
              <w:t xml:space="preserve">        driver.find_element(By.NAME, "password").send_keys("password123")</w:t>
            </w:r>
            <w:r>
              <w:rPr>
                <w:rFonts w:ascii="Courier New" w:hAnsi="Courier New"/>
                <w:sz w:val="18"/>
              </w:rPr>
              <w:br/>
              <w:t xml:space="preserve">        driver.find_element(By.NAME, "submit").click()</w:t>
            </w:r>
            <w:r>
              <w:rPr>
                <w:rFonts w:ascii="Courier New" w:hAnsi="Courier New"/>
                <w:sz w:val="18"/>
              </w:rPr>
              <w:br/>
              <w:t xml:space="preserve">        </w:t>
            </w:r>
            <w:r>
              <w:rPr>
                <w:rFonts w:ascii="Courier New" w:hAnsi="Courier New"/>
                <w:sz w:val="18"/>
              </w:rPr>
              <w:br/>
              <w:t xml:space="preserve">        time.sleep(1)</w:t>
            </w:r>
            <w:r>
              <w:rPr>
                <w:rFonts w:ascii="Courier New" w:hAnsi="Courier New"/>
                <w:sz w:val="18"/>
              </w:rPr>
              <w:br/>
              <w:t xml:space="preserve">        # Skenario: Muncul pesan error username tidak ditemukan</w:t>
            </w:r>
            <w:r>
              <w:rPr>
                <w:rFonts w:ascii="Courier New" w:hAnsi="Courier New"/>
                <w:sz w:val="18"/>
              </w:rPr>
              <w:br/>
              <w:t xml:space="preserve">        error_msg = driver.find_element(By.CLASS_NAME, "alert-danger").text</w:t>
            </w:r>
            <w:r>
              <w:rPr>
                <w:rFonts w:ascii="Courier New" w:hAnsi="Courier New"/>
                <w:sz w:val="18"/>
              </w:rPr>
              <w:br/>
              <w:t xml:space="preserve">        self.assertIn("Register User Gagal", error_msg) # Teks error asli dari source code PH</w:t>
            </w:r>
            <w:r>
              <w:rPr>
                <w:rFonts w:ascii="Courier New" w:hAnsi="Courier New"/>
                <w:sz w:val="18"/>
              </w:rPr>
              <w:t>P</w:t>
            </w:r>
            <w:r>
              <w:rPr>
                <w:rFonts w:ascii="Courier New" w:hAnsi="Courier New"/>
                <w:sz w:val="18"/>
              </w:rPr>
              <w:br/>
            </w:r>
            <w:r>
              <w:rPr>
                <w:rFonts w:ascii="Courier New" w:hAnsi="Courier New"/>
                <w:sz w:val="18"/>
              </w:rPr>
              <w:br/>
              <w:t xml:space="preserve">    def test_TC_LOG_04_empty_fields(self):</w:t>
            </w:r>
            <w:r>
              <w:rPr>
                <w:rFonts w:ascii="Courier New" w:hAnsi="Courier New"/>
                <w:sz w:val="18"/>
              </w:rPr>
              <w:br/>
              <w:t xml:space="preserve">        driver = self.driver</w:t>
            </w:r>
            <w:r>
              <w:rPr>
                <w:rFonts w:ascii="Courier New" w:hAnsi="Courier New"/>
                <w:sz w:val="18"/>
              </w:rPr>
              <w:br/>
              <w:t xml:space="preserve">        driver.get(f"{self.base_url}/login.php")</w:t>
            </w:r>
            <w:r>
              <w:rPr>
                <w:rFonts w:ascii="Courier New" w:hAnsi="Courier New"/>
                <w:sz w:val="18"/>
              </w:rPr>
              <w:br/>
              <w:t xml:space="preserve">        driver.find_element(By.NAME, "submit").click()</w:t>
            </w:r>
            <w:r>
              <w:rPr>
                <w:rFonts w:ascii="Courier New" w:hAnsi="Courier New"/>
                <w:sz w:val="18"/>
              </w:rPr>
              <w:br/>
              <w:t xml:space="preserve">        </w:t>
            </w:r>
            <w:r>
              <w:rPr>
                <w:rFonts w:ascii="Courier New" w:hAnsi="Courier New"/>
                <w:sz w:val="18"/>
              </w:rPr>
              <w:br/>
              <w:t xml:space="preserve">        time.sleep(1)</w:t>
            </w:r>
            <w:r>
              <w:rPr>
                <w:rFonts w:ascii="Courier New" w:hAnsi="Courier New"/>
                <w:sz w:val="18"/>
              </w:rPr>
              <w:br/>
              <w:t xml:space="preserve">        # Skenario: Muncul pesan error data ko</w:t>
            </w:r>
            <w:r>
              <w:rPr>
                <w:rFonts w:ascii="Courier New" w:hAnsi="Courier New"/>
                <w:sz w:val="18"/>
              </w:rPr>
              <w:t>song</w:t>
            </w:r>
            <w:r>
              <w:rPr>
                <w:rFonts w:ascii="Courier New" w:hAnsi="Courier New"/>
                <w:sz w:val="18"/>
              </w:rPr>
              <w:br/>
              <w:t xml:space="preserve">        error_msg = driver.find_element(By.CLASS_NAME, "alert-danger").text</w:t>
            </w:r>
            <w:r>
              <w:rPr>
                <w:rFonts w:ascii="Courier New" w:hAnsi="Courier New"/>
                <w:sz w:val="18"/>
              </w:rPr>
              <w:br/>
              <w:t xml:space="preserve">        self.assertIn("Data tidak boleh kosong", error_msg)</w:t>
            </w:r>
            <w:r>
              <w:rPr>
                <w:rFonts w:ascii="Courier New" w:hAnsi="Courier New"/>
                <w:sz w:val="18"/>
              </w:rPr>
              <w:br/>
            </w:r>
            <w:r>
              <w:rPr>
                <w:rFonts w:ascii="Courier New" w:hAnsi="Courier New"/>
                <w:sz w:val="18"/>
              </w:rPr>
              <w:br/>
              <w:t>if __name__ == "__main__":</w:t>
            </w:r>
            <w:r>
              <w:rPr>
                <w:rFonts w:ascii="Courier New" w:hAnsi="Courier New"/>
                <w:sz w:val="18"/>
              </w:rPr>
              <w:br/>
              <w:t xml:space="preserve">    unittest.main()</w:t>
            </w:r>
            <w:r>
              <w:rPr>
                <w:rFonts w:ascii="Courier New" w:hAnsi="Courier New"/>
                <w:sz w:val="18"/>
              </w:rPr>
              <w:br/>
            </w:r>
          </w:p>
        </w:tc>
      </w:tr>
    </w:tbl>
    <w:p w14:paraId="3CB9444E" w14:textId="473254CB" w:rsidR="00CA351E" w:rsidRDefault="00F64154" w:rsidP="00C1144E">
      <w:pPr>
        <w:ind w:left="567"/>
        <w:jc w:val="both"/>
      </w:pPr>
      <w:r>
        <w:lastRenderedPageBreak/>
        <w:t>Hasil eksekusi script otomasi pada server lokal menunjukkan selur</w:t>
      </w:r>
      <w:r>
        <w:t xml:space="preserve">uh skenario berhasil </w:t>
      </w:r>
      <w:proofErr w:type="spellStart"/>
      <w:r>
        <w:t>dilewati</w:t>
      </w:r>
      <w:proofErr w:type="spellEnd"/>
      <w:r>
        <w:t xml:space="preserve"> </w:t>
      </w:r>
      <w:proofErr w:type="spellStart"/>
      <w:r>
        <w:t>dengan</w:t>
      </w:r>
      <w:proofErr w:type="spellEnd"/>
      <w:r>
        <w:t xml:space="preserve"> </w:t>
      </w:r>
      <w:proofErr w:type="spellStart"/>
      <w:r>
        <w:t>sempurna</w:t>
      </w:r>
      <w:proofErr w:type="spellEnd"/>
      <w:r>
        <w:t xml:space="preserve"> (Passed).</w:t>
      </w:r>
    </w:p>
    <w:p w14:paraId="70EBBECB" w14:textId="1F48AC8D" w:rsidR="00C1144E" w:rsidRDefault="00C1144E" w:rsidP="00C1144E">
      <w:pPr>
        <w:ind w:left="567"/>
        <w:jc w:val="both"/>
      </w:pPr>
      <w:r w:rsidRPr="00C1144E">
        <w:drawing>
          <wp:inline distT="0" distB="0" distL="0" distR="0" wp14:anchorId="69A59232" wp14:editId="332F41AC">
            <wp:extent cx="5040000" cy="79298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792982"/>
                    </a:xfrm>
                    <a:prstGeom prst="rect">
                      <a:avLst/>
                    </a:prstGeom>
                  </pic:spPr>
                </pic:pic>
              </a:graphicData>
            </a:graphic>
          </wp:inline>
        </w:drawing>
      </w:r>
    </w:p>
    <w:p w14:paraId="42105199" w14:textId="77777777" w:rsidR="00C1144E" w:rsidRDefault="00C1144E" w:rsidP="00C1144E">
      <w:pPr>
        <w:ind w:left="567"/>
        <w:jc w:val="both"/>
      </w:pPr>
    </w:p>
    <w:p w14:paraId="1CFE9D3C" w14:textId="77777777" w:rsidR="00C1144E" w:rsidRPr="00C1144E" w:rsidRDefault="00F64154" w:rsidP="00C1144E">
      <w:pPr>
        <w:pStyle w:val="ListParagraph"/>
        <w:numPr>
          <w:ilvl w:val="0"/>
          <w:numId w:val="20"/>
        </w:numPr>
        <w:ind w:left="567" w:hanging="567"/>
      </w:pPr>
      <w:proofErr w:type="spellStart"/>
      <w:r w:rsidRPr="00C1144E">
        <w:rPr>
          <w:b/>
        </w:rPr>
        <w:t>Implementasi</w:t>
      </w:r>
      <w:proofErr w:type="spellEnd"/>
      <w:r w:rsidRPr="00C1144E">
        <w:rPr>
          <w:b/>
        </w:rPr>
        <w:t xml:space="preserve"> CI/CD dan Stubbing</w:t>
      </w:r>
    </w:p>
    <w:p w14:paraId="44B19DB9" w14:textId="19C1058C" w:rsidR="00CA351E" w:rsidRDefault="00F64154" w:rsidP="00C1144E">
      <w:pPr>
        <w:pStyle w:val="ListParagraph"/>
        <w:ind w:left="567"/>
        <w:jc w:val="both"/>
      </w:pPr>
      <w:r>
        <w:t xml:space="preserve">Automated test </w:t>
      </w:r>
      <w:proofErr w:type="spellStart"/>
      <w:r>
        <w:t>diintegrasikan</w:t>
      </w:r>
      <w:proofErr w:type="spellEnd"/>
      <w:r>
        <w:t xml:space="preserve"> </w:t>
      </w:r>
      <w:proofErr w:type="spellStart"/>
      <w:r>
        <w:t>dengan</w:t>
      </w:r>
      <w:proofErr w:type="spellEnd"/>
      <w:r>
        <w:t xml:space="preserve"> GitHub Actions. Mengingat GitHub menggunakan environment </w:t>
      </w:r>
      <w:r>
        <w:t>server bayangan (container), penerapan teknik Stub dilakukan pada script pipeline untuk menimpa kredensial koneksi database (koneksi.php) secara otomatis tanpa mengubah source code asli. Hal ini dicapai menggunakan perintah manipulasi teks "sed".</w:t>
      </w:r>
    </w:p>
    <w:tbl>
      <w:tblPr>
        <w:tblStyle w:val="TableGrid"/>
        <w:tblW w:w="0" w:type="auto"/>
        <w:jc w:val="center"/>
        <w:tblLook w:val="04A0" w:firstRow="1" w:lastRow="0" w:firstColumn="1" w:lastColumn="0" w:noHBand="0" w:noVBand="1"/>
      </w:tblPr>
      <w:tblGrid>
        <w:gridCol w:w="8504"/>
      </w:tblGrid>
      <w:tr w:rsidR="00CA351E" w14:paraId="31CA6C3B" w14:textId="77777777">
        <w:trPr>
          <w:jc w:val="center"/>
        </w:trPr>
        <w:tc>
          <w:tcPr>
            <w:tcW w:w="8504" w:type="dxa"/>
          </w:tcPr>
          <w:p w14:paraId="6CFC9AC5" w14:textId="77777777" w:rsidR="00CA351E" w:rsidRDefault="00F64154">
            <w:pPr>
              <w:spacing w:before="120" w:after="120" w:line="240" w:lineRule="auto"/>
            </w:pPr>
            <w:r>
              <w:rPr>
                <w:rFonts w:ascii="Courier New" w:hAnsi="Courier New"/>
                <w:sz w:val="18"/>
              </w:rPr>
              <w:t>n</w:t>
            </w:r>
            <w:r>
              <w:rPr>
                <w:rFonts w:ascii="Courier New" w:hAnsi="Courier New"/>
                <w:sz w:val="18"/>
              </w:rPr>
              <w:t>ame: CI/</w:t>
            </w:r>
            <w:r>
              <w:rPr>
                <w:rFonts w:ascii="Courier New" w:hAnsi="Courier New"/>
                <w:sz w:val="18"/>
              </w:rPr>
              <w:t>CD Pipeline</w:t>
            </w:r>
            <w:r>
              <w:rPr>
                <w:rFonts w:ascii="Courier New" w:hAnsi="Courier New"/>
                <w:sz w:val="18"/>
              </w:rPr>
              <w:br/>
            </w:r>
            <w:r>
              <w:rPr>
                <w:rFonts w:ascii="Courier New" w:hAnsi="Courier New"/>
                <w:sz w:val="18"/>
              </w:rPr>
              <w:br/>
              <w:t>on:</w:t>
            </w:r>
            <w:r>
              <w:rPr>
                <w:rFonts w:ascii="Courier New" w:hAnsi="Courier New"/>
                <w:sz w:val="18"/>
              </w:rPr>
              <w:br/>
              <w:t xml:space="preserve">  push:</w:t>
            </w:r>
            <w:r>
              <w:rPr>
                <w:rFonts w:ascii="Courier New" w:hAnsi="Courier New"/>
                <w:sz w:val="18"/>
              </w:rPr>
              <w:br/>
              <w:t xml:space="preserve">    branches: [ main, master ]</w:t>
            </w:r>
            <w:r>
              <w:rPr>
                <w:rFonts w:ascii="Courier New" w:hAnsi="Courier New"/>
                <w:sz w:val="18"/>
              </w:rPr>
              <w:br/>
              <w:t xml:space="preserve">  pull_request:</w:t>
            </w:r>
            <w:r>
              <w:rPr>
                <w:rFonts w:ascii="Courier New" w:hAnsi="Courier New"/>
                <w:sz w:val="18"/>
              </w:rPr>
              <w:br/>
              <w:t xml:space="preserve">    branches: [ main, master ]</w:t>
            </w:r>
            <w:r>
              <w:rPr>
                <w:rFonts w:ascii="Courier New" w:hAnsi="Courier New"/>
                <w:sz w:val="18"/>
              </w:rPr>
              <w:br/>
            </w:r>
            <w:r>
              <w:rPr>
                <w:rFonts w:ascii="Courier New" w:hAnsi="Courier New"/>
                <w:sz w:val="18"/>
              </w:rPr>
              <w:br/>
              <w:t>jobs:</w:t>
            </w:r>
            <w:r>
              <w:rPr>
                <w:rFonts w:ascii="Courier New" w:hAnsi="Courier New"/>
                <w:sz w:val="18"/>
              </w:rPr>
              <w:br/>
              <w:t xml:space="preserve">  test:</w:t>
            </w:r>
            <w:r>
              <w:rPr>
                <w:rFonts w:ascii="Courier New" w:hAnsi="Courier New"/>
                <w:sz w:val="18"/>
              </w:rPr>
              <w:br/>
              <w:t xml:space="preserve">    runs-on: ubuntu-latest</w:t>
            </w:r>
            <w:r>
              <w:rPr>
                <w:rFonts w:ascii="Courier New" w:hAnsi="Courier New"/>
                <w:sz w:val="18"/>
              </w:rPr>
              <w:br/>
            </w:r>
            <w:r>
              <w:rPr>
                <w:rFonts w:ascii="Courier New" w:hAnsi="Courier New"/>
                <w:sz w:val="18"/>
              </w:rPr>
              <w:br/>
              <w:t xml:space="preserve">    services:</w:t>
            </w:r>
            <w:r>
              <w:rPr>
                <w:rFonts w:ascii="Courier New" w:hAnsi="Courier New"/>
                <w:sz w:val="18"/>
              </w:rPr>
              <w:br/>
              <w:t xml:space="preserve">      mysql:</w:t>
            </w:r>
            <w:r>
              <w:rPr>
                <w:rFonts w:ascii="Courier New" w:hAnsi="Courier New"/>
                <w:sz w:val="18"/>
              </w:rPr>
              <w:br/>
              <w:t xml:space="preserve">        image: mysql:5.7</w:t>
            </w:r>
            <w:r>
              <w:rPr>
                <w:rFonts w:ascii="Courier New" w:hAnsi="Courier New"/>
                <w:sz w:val="18"/>
              </w:rPr>
              <w:br/>
            </w:r>
            <w:r>
              <w:rPr>
                <w:rFonts w:ascii="Courier New" w:hAnsi="Courier New"/>
                <w:sz w:val="18"/>
              </w:rPr>
              <w:lastRenderedPageBreak/>
              <w:t xml:space="preserve">        env:</w:t>
            </w:r>
            <w:r>
              <w:rPr>
                <w:rFonts w:ascii="Courier New" w:hAnsi="Courier New"/>
                <w:sz w:val="18"/>
              </w:rPr>
              <w:br/>
              <w:t xml:space="preserve">          MYSQL_ROOT_PASSWORD: root</w:t>
            </w:r>
            <w:r>
              <w:rPr>
                <w:rFonts w:ascii="Courier New" w:hAnsi="Courier New"/>
                <w:sz w:val="18"/>
              </w:rPr>
              <w:br/>
              <w:t xml:space="preserve">         </w:t>
            </w:r>
            <w:r>
              <w:rPr>
                <w:rFonts w:ascii="Courier New" w:hAnsi="Courier New"/>
                <w:sz w:val="18"/>
              </w:rPr>
              <w:t xml:space="preserve"> MYSQL_DATABASE: quiz_pengupil</w:t>
            </w:r>
            <w:r>
              <w:rPr>
                <w:rFonts w:ascii="Courier New" w:hAnsi="Courier New"/>
                <w:sz w:val="18"/>
              </w:rPr>
              <w:br/>
              <w:t xml:space="preserve">        ports:</w:t>
            </w:r>
            <w:r>
              <w:rPr>
                <w:rFonts w:ascii="Courier New" w:hAnsi="Courier New"/>
                <w:sz w:val="18"/>
              </w:rPr>
              <w:br/>
              <w:t xml:space="preserve">          - 3306:3306</w:t>
            </w:r>
            <w:r>
              <w:rPr>
                <w:rFonts w:ascii="Courier New" w:hAnsi="Courier New"/>
                <w:sz w:val="18"/>
              </w:rPr>
              <w:br/>
              <w:t xml:space="preserve">        options: --health-cmd="mysqladmin ping" --health-interval=10s --health-timeout=5s --health-retries=3</w:t>
            </w:r>
            <w:r>
              <w:rPr>
                <w:rFonts w:ascii="Courier New" w:hAnsi="Courier New"/>
                <w:sz w:val="18"/>
              </w:rPr>
              <w:br/>
            </w:r>
            <w:r>
              <w:rPr>
                <w:rFonts w:ascii="Courier New" w:hAnsi="Courier New"/>
                <w:sz w:val="18"/>
              </w:rPr>
              <w:br/>
              <w:t xml:space="preserve">    steps:</w:t>
            </w:r>
            <w:r>
              <w:rPr>
                <w:rFonts w:ascii="Courier New" w:hAnsi="Courier New"/>
                <w:sz w:val="18"/>
              </w:rPr>
              <w:br/>
              <w:t xml:space="preserve">    - name: Checkout code</w:t>
            </w:r>
            <w:r>
              <w:rPr>
                <w:rFonts w:ascii="Courier New" w:hAnsi="Courier New"/>
                <w:sz w:val="18"/>
              </w:rPr>
              <w:br/>
              <w:t xml:space="preserve">      uses: actions/checkout@v3</w:t>
            </w:r>
            <w:r>
              <w:rPr>
                <w:rFonts w:ascii="Courier New" w:hAnsi="Courier New"/>
                <w:sz w:val="18"/>
              </w:rPr>
              <w:br/>
            </w:r>
            <w:r>
              <w:rPr>
                <w:rFonts w:ascii="Courier New" w:hAnsi="Courier New"/>
                <w:sz w:val="18"/>
              </w:rPr>
              <w:br/>
              <w:t xml:space="preserve">    - na</w:t>
            </w:r>
            <w:r>
              <w:rPr>
                <w:rFonts w:ascii="Courier New" w:hAnsi="Courier New"/>
                <w:sz w:val="18"/>
              </w:rPr>
              <w:t>me: Setup PHP</w:t>
            </w:r>
            <w:r>
              <w:rPr>
                <w:rFonts w:ascii="Courier New" w:hAnsi="Courier New"/>
                <w:sz w:val="18"/>
              </w:rPr>
              <w:br/>
              <w:t xml:space="preserve">      uses: shivammathur/setup-php@v2</w:t>
            </w:r>
            <w:r>
              <w:rPr>
                <w:rFonts w:ascii="Courier New" w:hAnsi="Courier New"/>
                <w:sz w:val="18"/>
              </w:rPr>
              <w:br/>
              <w:t xml:space="preserve">      with:</w:t>
            </w:r>
            <w:r>
              <w:rPr>
                <w:rFonts w:ascii="Courier New" w:hAnsi="Courier New"/>
                <w:sz w:val="18"/>
              </w:rPr>
              <w:br/>
              <w:t xml:space="preserve">        php-version: '8.1'</w:t>
            </w:r>
            <w:r>
              <w:rPr>
                <w:rFonts w:ascii="Courier New" w:hAnsi="Courier New"/>
                <w:sz w:val="18"/>
              </w:rPr>
              <w:br/>
              <w:t xml:space="preserve">        extensions: mysqli, pdo, pdo_mysql</w:t>
            </w:r>
            <w:r>
              <w:rPr>
                <w:rFonts w:ascii="Courier New" w:hAnsi="Courier New"/>
                <w:sz w:val="18"/>
              </w:rPr>
              <w:br/>
            </w:r>
            <w:r>
              <w:rPr>
                <w:rFonts w:ascii="Courier New" w:hAnsi="Courier New"/>
                <w:sz w:val="18"/>
              </w:rPr>
              <w:br/>
              <w:t xml:space="preserve">    - name: Setup MySQL database</w:t>
            </w:r>
            <w:r>
              <w:rPr>
                <w:rFonts w:ascii="Courier New" w:hAnsi="Courier New"/>
                <w:sz w:val="18"/>
              </w:rPr>
              <w:br/>
              <w:t xml:space="preserve">      run: |</w:t>
            </w:r>
            <w:r>
              <w:rPr>
                <w:rFonts w:ascii="Courier New" w:hAnsi="Courier New"/>
                <w:sz w:val="18"/>
              </w:rPr>
              <w:br/>
              <w:t xml:space="preserve">        mysql -h 127.0.0.1 -P 3306 -u root -proot quiz_pengupil &lt; db/quiz_p</w:t>
            </w:r>
            <w:r>
              <w:rPr>
                <w:rFonts w:ascii="Courier New" w:hAnsi="Courier New"/>
                <w:sz w:val="18"/>
              </w:rPr>
              <w:t>engupil.sql</w:t>
            </w:r>
            <w:r>
              <w:rPr>
                <w:rFonts w:ascii="Courier New" w:hAnsi="Courier New"/>
                <w:sz w:val="18"/>
              </w:rPr>
              <w:br/>
            </w:r>
            <w:r>
              <w:rPr>
                <w:rFonts w:ascii="Courier New" w:hAnsi="Courier New"/>
                <w:sz w:val="18"/>
              </w:rPr>
              <w:br/>
              <w:t xml:space="preserve">    - name: Set DB Connection for Testing (Stub/Mocking DB Credentials)</w:t>
            </w:r>
            <w:r>
              <w:rPr>
                <w:rFonts w:ascii="Courier New" w:hAnsi="Courier New"/>
                <w:sz w:val="18"/>
              </w:rPr>
              <w:br/>
              <w:t xml:space="preserve">      run: |</w:t>
            </w:r>
            <w:r>
              <w:rPr>
                <w:rFonts w:ascii="Courier New" w:hAnsi="Courier New"/>
                <w:sz w:val="18"/>
              </w:rPr>
              <w:br/>
              <w:t xml:space="preserve">        # Mengubah koneksi.php agar sesuai dengan credentials Github Actions</w:t>
            </w:r>
            <w:r>
              <w:rPr>
                <w:rFonts w:ascii="Courier New" w:hAnsi="Courier New"/>
                <w:sz w:val="18"/>
              </w:rPr>
              <w:br/>
              <w:t xml:space="preserve">        sed -i "s/\$password = '';/\$password = 'root';/g" koneksi.php</w:t>
            </w:r>
            <w:r>
              <w:rPr>
                <w:rFonts w:ascii="Courier New" w:hAnsi="Courier New"/>
                <w:sz w:val="18"/>
              </w:rPr>
              <w:br/>
            </w:r>
            <w:r>
              <w:rPr>
                <w:rFonts w:ascii="Courier New" w:hAnsi="Courier New"/>
                <w:sz w:val="18"/>
              </w:rPr>
              <w:br/>
              <w:t xml:space="preserve">    - nam</w:t>
            </w:r>
            <w:r>
              <w:rPr>
                <w:rFonts w:ascii="Courier New" w:hAnsi="Courier New"/>
                <w:sz w:val="18"/>
              </w:rPr>
              <w:t>e: Start PHP Server in Background</w:t>
            </w:r>
            <w:r>
              <w:rPr>
                <w:rFonts w:ascii="Courier New" w:hAnsi="Courier New"/>
                <w:sz w:val="18"/>
              </w:rPr>
              <w:br/>
              <w:t xml:space="preserve">      run: |</w:t>
            </w:r>
            <w:r>
              <w:rPr>
                <w:rFonts w:ascii="Courier New" w:hAnsi="Courier New"/>
                <w:sz w:val="18"/>
              </w:rPr>
              <w:br/>
              <w:t xml:space="preserve">        php -S localhost:8000 &amp;</w:t>
            </w:r>
            <w:r>
              <w:rPr>
                <w:rFonts w:ascii="Courier New" w:hAnsi="Courier New"/>
                <w:sz w:val="18"/>
              </w:rPr>
              <w:br/>
              <w:t xml:space="preserve">        sleep 3</w:t>
            </w:r>
            <w:r>
              <w:rPr>
                <w:rFonts w:ascii="Courier New" w:hAnsi="Courier New"/>
                <w:sz w:val="18"/>
              </w:rPr>
              <w:br/>
            </w:r>
            <w:r>
              <w:rPr>
                <w:rFonts w:ascii="Courier New" w:hAnsi="Courier New"/>
                <w:sz w:val="18"/>
              </w:rPr>
              <w:br/>
              <w:t xml:space="preserve">    - name: Set up Python</w:t>
            </w:r>
            <w:r>
              <w:rPr>
                <w:rFonts w:ascii="Courier New" w:hAnsi="Courier New"/>
                <w:sz w:val="18"/>
              </w:rPr>
              <w:br/>
              <w:t xml:space="preserve">      uses: actions/setup-python@v4</w:t>
            </w:r>
            <w:r>
              <w:rPr>
                <w:rFonts w:ascii="Courier New" w:hAnsi="Courier New"/>
                <w:sz w:val="18"/>
              </w:rPr>
              <w:br/>
              <w:t xml:space="preserve">      with:</w:t>
            </w:r>
            <w:r>
              <w:rPr>
                <w:rFonts w:ascii="Courier New" w:hAnsi="Courier New"/>
                <w:sz w:val="18"/>
              </w:rPr>
              <w:br/>
              <w:t xml:space="preserve">        python-version: '3.10'</w:t>
            </w:r>
            <w:r>
              <w:rPr>
                <w:rFonts w:ascii="Courier New" w:hAnsi="Courier New"/>
                <w:sz w:val="18"/>
              </w:rPr>
              <w:br/>
            </w:r>
            <w:r>
              <w:rPr>
                <w:rFonts w:ascii="Courier New" w:hAnsi="Courier New"/>
                <w:sz w:val="18"/>
              </w:rPr>
              <w:br/>
              <w:t xml:space="preserve">    - name: Install Python dependencies</w:t>
            </w:r>
            <w:r>
              <w:rPr>
                <w:rFonts w:ascii="Courier New" w:hAnsi="Courier New"/>
                <w:sz w:val="18"/>
              </w:rPr>
              <w:br/>
              <w:t xml:space="preserve">      run: |</w:t>
            </w:r>
            <w:r>
              <w:rPr>
                <w:rFonts w:ascii="Courier New" w:hAnsi="Courier New"/>
                <w:sz w:val="18"/>
              </w:rPr>
              <w:br/>
              <w:t xml:space="preserve"> </w:t>
            </w:r>
            <w:r>
              <w:rPr>
                <w:rFonts w:ascii="Courier New" w:hAnsi="Courier New"/>
                <w:sz w:val="18"/>
              </w:rPr>
              <w:t xml:space="preserve">       python -m pip install --upgrade pip</w:t>
            </w:r>
            <w:r>
              <w:rPr>
                <w:rFonts w:ascii="Courier New" w:hAnsi="Courier New"/>
                <w:sz w:val="18"/>
              </w:rPr>
              <w:br/>
              <w:t xml:space="preserve">        pip install selenium</w:t>
            </w:r>
            <w:r>
              <w:rPr>
                <w:rFonts w:ascii="Courier New" w:hAnsi="Courier New"/>
                <w:sz w:val="18"/>
              </w:rPr>
              <w:br/>
            </w:r>
            <w:r>
              <w:rPr>
                <w:rFonts w:ascii="Courier New" w:hAnsi="Courier New"/>
                <w:sz w:val="18"/>
              </w:rPr>
              <w:br/>
              <w:t xml:space="preserve">    - name: Run Selenium Tests</w:t>
            </w:r>
            <w:r>
              <w:rPr>
                <w:rFonts w:ascii="Courier New" w:hAnsi="Courier New"/>
                <w:sz w:val="18"/>
              </w:rPr>
              <w:br/>
              <w:t xml:space="preserve">      run: |</w:t>
            </w:r>
            <w:r>
              <w:rPr>
                <w:rFonts w:ascii="Courier New" w:hAnsi="Courier New"/>
                <w:sz w:val="18"/>
              </w:rPr>
              <w:br/>
              <w:t xml:space="preserve">        python tests/test_auth.py</w:t>
            </w:r>
            <w:r>
              <w:rPr>
                <w:rFonts w:ascii="Courier New" w:hAnsi="Courier New"/>
                <w:sz w:val="18"/>
              </w:rPr>
              <w:br/>
            </w:r>
          </w:p>
        </w:tc>
      </w:tr>
    </w:tbl>
    <w:p w14:paraId="3DA6E63B" w14:textId="77777777" w:rsidR="00CA351E" w:rsidRDefault="00CA351E"/>
    <w:p w14:paraId="2DA88590" w14:textId="03AA7894" w:rsidR="00CA351E" w:rsidRDefault="00CA351E"/>
    <w:sectPr w:rsidR="00CA351E"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10641"/>
    <w:multiLevelType w:val="hybridMultilevel"/>
    <w:tmpl w:val="12C22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9A243C"/>
    <w:multiLevelType w:val="hybridMultilevel"/>
    <w:tmpl w:val="A3D6CE90"/>
    <w:lvl w:ilvl="0" w:tplc="89DC5CF8">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07C26A9"/>
    <w:multiLevelType w:val="hybridMultilevel"/>
    <w:tmpl w:val="D7D8FF3A"/>
    <w:lvl w:ilvl="0" w:tplc="21A6465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D043C27"/>
    <w:multiLevelType w:val="hybridMultilevel"/>
    <w:tmpl w:val="88B276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0CE0282"/>
    <w:multiLevelType w:val="hybridMultilevel"/>
    <w:tmpl w:val="096A6B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2E51F0E"/>
    <w:multiLevelType w:val="hybridMultilevel"/>
    <w:tmpl w:val="3C60B9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8A2423C"/>
    <w:multiLevelType w:val="hybridMultilevel"/>
    <w:tmpl w:val="FC90B7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C3B1EC0"/>
    <w:multiLevelType w:val="hybridMultilevel"/>
    <w:tmpl w:val="130C36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FEE742E"/>
    <w:multiLevelType w:val="hybridMultilevel"/>
    <w:tmpl w:val="F7981F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3DC4908"/>
    <w:multiLevelType w:val="hybridMultilevel"/>
    <w:tmpl w:val="700016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F1F398C"/>
    <w:multiLevelType w:val="hybridMultilevel"/>
    <w:tmpl w:val="ED6CF2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2"/>
  </w:num>
  <w:num w:numId="13">
    <w:abstractNumId w:val="19"/>
  </w:num>
  <w:num w:numId="14">
    <w:abstractNumId w:val="16"/>
  </w:num>
  <w:num w:numId="15">
    <w:abstractNumId w:val="15"/>
  </w:num>
  <w:num w:numId="16">
    <w:abstractNumId w:val="13"/>
  </w:num>
  <w:num w:numId="17">
    <w:abstractNumId w:val="18"/>
  </w:num>
  <w:num w:numId="18">
    <w:abstractNumId w:val="17"/>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144E"/>
    <w:rsid w:val="00CA351E"/>
    <w:rsid w:val="00CB0664"/>
    <w:rsid w:val="00F641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58C53"/>
  <w14:defaultImageDpi w14:val="300"/>
  <w15:docId w15:val="{19F65B87-9E9B-45BA-A0F4-F616E847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1144E"/>
    <w:rPr>
      <w:color w:val="0000FF" w:themeColor="hyperlink"/>
      <w:u w:val="single"/>
    </w:rPr>
  </w:style>
  <w:style w:type="character" w:styleId="UnresolvedMention">
    <w:name w:val="Unresolved Mention"/>
    <w:basedOn w:val="DefaultParagraphFont"/>
    <w:uiPriority w:val="99"/>
    <w:semiHidden/>
    <w:unhideWhenUsed/>
    <w:rsid w:val="00C11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rive.google.com/drive/folders/1bfwKDgFakuWa1qWzpF12woBGip4_F1TI?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11nt4n/quiz-pengupil.gi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Intan Bella</cp:lastModifiedBy>
  <cp:revision>2</cp:revision>
  <dcterms:created xsi:type="dcterms:W3CDTF">2013-12-23T23:15:00Z</dcterms:created>
  <dcterms:modified xsi:type="dcterms:W3CDTF">2026-07-20T03:36:00Z</dcterms:modified>
  <cp:category/>
</cp:coreProperties>
</file>